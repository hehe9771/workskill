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F846" w14:textId="77777777" w:rsidR="00F663CF" w:rsidRDefault="00000000">
      <w:pPr>
        <w:pStyle w:val="aa"/>
        <w:rPr>
          <w:lang w:eastAsia="zh-CN"/>
        </w:rPr>
      </w:pPr>
      <w:r>
        <w:rPr>
          <w:lang w:eastAsia="zh-CN"/>
        </w:rPr>
        <w:t>金蝶灵基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Lingee</w:t>
      </w:r>
      <w:proofErr w:type="spellEnd"/>
      <w:r>
        <w:rPr>
          <w:lang w:eastAsia="zh-CN"/>
        </w:rPr>
        <w:t>(</w:t>
      </w:r>
      <w:r>
        <w:rPr>
          <w:lang w:eastAsia="zh-CN"/>
        </w:rPr>
        <w:t>灵基</w:t>
      </w:r>
      <w:r>
        <w:rPr>
          <w:lang w:eastAsia="zh-CN"/>
        </w:rPr>
        <w:t xml:space="preserve"> OS)</w:t>
      </w:r>
      <w:r>
        <w:rPr>
          <w:lang w:eastAsia="zh-CN"/>
        </w:rPr>
        <w:t>及企业</w:t>
      </w:r>
      <w:r>
        <w:rPr>
          <w:lang w:eastAsia="zh-CN"/>
        </w:rPr>
        <w:t xml:space="preserve"> AI </w:t>
      </w:r>
      <w:r>
        <w:rPr>
          <w:lang w:eastAsia="zh-CN"/>
        </w:rPr>
        <w:t>应用调研报告</w:t>
      </w:r>
    </w:p>
    <w:p w14:paraId="33A17437" w14:textId="77777777" w:rsidR="00F663CF" w:rsidRDefault="00000000">
      <w:pPr>
        <w:pStyle w:val="1"/>
        <w:rPr>
          <w:lang w:eastAsia="zh-CN"/>
        </w:rPr>
      </w:pPr>
      <w:r>
        <w:rPr>
          <w:lang w:eastAsia="zh-CN"/>
        </w:rPr>
        <w:t>一、调研概述</w:t>
      </w:r>
    </w:p>
    <w:p w14:paraId="53F43334" w14:textId="77777777" w:rsidR="00F663CF" w:rsidRDefault="00000000">
      <w:pPr>
        <w:rPr>
          <w:lang w:eastAsia="zh-CN"/>
        </w:rPr>
      </w:pPr>
      <w:r>
        <w:rPr>
          <w:lang w:eastAsia="zh-CN"/>
        </w:rPr>
        <w:t>本次调研对象是金蝶的</w:t>
      </w:r>
      <w:r>
        <w:rPr>
          <w:lang w:eastAsia="zh-CN"/>
        </w:rPr>
        <w:t xml:space="preserve"> AI </w:t>
      </w:r>
      <w:r>
        <w:rPr>
          <w:lang w:eastAsia="zh-CN"/>
        </w:rPr>
        <w:t>原生企业操作系统灵基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Lingee</w:t>
      </w:r>
      <w:proofErr w:type="spellEnd"/>
      <w:r>
        <w:rPr>
          <w:lang w:eastAsia="zh-CN"/>
        </w:rPr>
        <w:t>(</w:t>
      </w:r>
      <w:r>
        <w:rPr>
          <w:lang w:eastAsia="zh-CN"/>
        </w:rPr>
        <w:t>灵基</w:t>
      </w:r>
      <w:r>
        <w:rPr>
          <w:lang w:eastAsia="zh-CN"/>
        </w:rPr>
        <w:t xml:space="preserve"> OS),</w:t>
      </w:r>
      <w:r>
        <w:rPr>
          <w:lang w:eastAsia="zh-CN"/>
        </w:rPr>
        <w:t>覆盖产品能力、模型底座、功能模式、收费、技术架构与系统对接。同时结合企业</w:t>
      </w:r>
      <w:r>
        <w:rPr>
          <w:lang w:eastAsia="zh-CN"/>
        </w:rPr>
        <w:t xml:space="preserve"> AI </w:t>
      </w:r>
      <w:r>
        <w:rPr>
          <w:lang w:eastAsia="zh-CN"/>
        </w:rPr>
        <w:t>落地痛点、行业阶段和金蝶的</w:t>
      </w:r>
      <w:r>
        <w:rPr>
          <w:lang w:eastAsia="zh-CN"/>
        </w:rPr>
        <w:t xml:space="preserve"> AI </w:t>
      </w:r>
      <w:r>
        <w:rPr>
          <w:lang w:eastAsia="zh-CN"/>
        </w:rPr>
        <w:t>战略</w:t>
      </w:r>
      <w:r>
        <w:rPr>
          <w:lang w:eastAsia="zh-CN"/>
        </w:rPr>
        <w:t>,</w:t>
      </w:r>
      <w:r>
        <w:rPr>
          <w:lang w:eastAsia="zh-CN"/>
        </w:rPr>
        <w:t>对我司现有金蝶</w:t>
      </w:r>
      <w:r>
        <w:rPr>
          <w:lang w:eastAsia="zh-CN"/>
        </w:rPr>
        <w:t xml:space="preserve"> EAS V8.5 </w:t>
      </w:r>
      <w:r>
        <w:rPr>
          <w:lang w:eastAsia="zh-CN"/>
        </w:rPr>
        <w:t>的升级适配做了专项分析</w:t>
      </w:r>
      <w:r>
        <w:rPr>
          <w:lang w:eastAsia="zh-CN"/>
        </w:rPr>
        <w:t>,</w:t>
      </w:r>
      <w:r>
        <w:rPr>
          <w:lang w:eastAsia="zh-CN"/>
        </w:rPr>
        <w:t>供后续财务系统升级和</w:t>
      </w:r>
      <w:r>
        <w:rPr>
          <w:lang w:eastAsia="zh-CN"/>
        </w:rPr>
        <w:t xml:space="preserve"> AI </w:t>
      </w:r>
      <w:r>
        <w:rPr>
          <w:lang w:eastAsia="zh-CN"/>
        </w:rPr>
        <w:t>落地参考。</w:t>
      </w:r>
    </w:p>
    <w:p w14:paraId="5A5D27D5" w14:textId="77777777" w:rsidR="00F663CF" w:rsidRDefault="00000000">
      <w:pPr>
        <w:pStyle w:val="1"/>
        <w:rPr>
          <w:lang w:eastAsia="zh-CN"/>
        </w:rPr>
      </w:pPr>
      <w:r>
        <w:rPr>
          <w:lang w:eastAsia="zh-CN"/>
        </w:rPr>
        <w:t>二、灵基</w:t>
      </w:r>
      <w:r>
        <w:rPr>
          <w:lang w:eastAsia="zh-CN"/>
        </w:rPr>
        <w:t xml:space="preserve"> OS </w:t>
      </w:r>
      <w:r>
        <w:rPr>
          <w:lang w:eastAsia="zh-CN"/>
        </w:rPr>
        <w:t>核心产品调研结果</w:t>
      </w:r>
    </w:p>
    <w:p w14:paraId="42CDFD55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一</w:t>
      </w:r>
      <w:r>
        <w:rPr>
          <w:lang w:eastAsia="zh-CN"/>
        </w:rPr>
        <w:t>)</w:t>
      </w:r>
      <w:r>
        <w:rPr>
          <w:lang w:eastAsia="zh-CN"/>
        </w:rPr>
        <w:t>产品定位</w:t>
      </w:r>
    </w:p>
    <w:p w14:paraId="737C6F61" w14:textId="77777777" w:rsidR="00F663CF" w:rsidRDefault="00000000">
      <w:pPr>
        <w:rPr>
          <w:lang w:eastAsia="zh-CN"/>
        </w:rPr>
      </w:pP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是金蝶全自研的</w:t>
      </w:r>
      <w:r>
        <w:rPr>
          <w:lang w:eastAsia="zh-CN"/>
        </w:rPr>
        <w:t xml:space="preserve"> AI </w:t>
      </w:r>
      <w:r>
        <w:rPr>
          <w:lang w:eastAsia="zh-CN"/>
        </w:rPr>
        <w:t>原生企业操作系统</w:t>
      </w:r>
      <w:r>
        <w:rPr>
          <w:lang w:eastAsia="zh-CN"/>
        </w:rPr>
        <w:t>,</w:t>
      </w:r>
      <w:r>
        <w:rPr>
          <w:lang w:eastAsia="zh-CN"/>
        </w:rPr>
        <w:t>面向企业数字化办公与业务智能化</w:t>
      </w:r>
      <w:r>
        <w:rPr>
          <w:lang w:eastAsia="zh-CN"/>
        </w:rPr>
        <w:t>,</w:t>
      </w:r>
      <w:r>
        <w:rPr>
          <w:lang w:eastAsia="zh-CN"/>
        </w:rPr>
        <w:t>覆盖智能体的开发、编排、运行、治理与生态流通。与传统辅助型</w:t>
      </w:r>
      <w:r>
        <w:rPr>
          <w:lang w:eastAsia="zh-CN"/>
        </w:rPr>
        <w:t xml:space="preserve"> AI </w:t>
      </w:r>
      <w:r>
        <w:rPr>
          <w:lang w:eastAsia="zh-CN"/>
        </w:rPr>
        <w:t>工具不同</w:t>
      </w:r>
      <w:r>
        <w:rPr>
          <w:lang w:eastAsia="zh-CN"/>
        </w:rPr>
        <w:t>,</w:t>
      </w:r>
      <w:r>
        <w:rPr>
          <w:lang w:eastAsia="zh-CN"/>
        </w:rPr>
        <w:t>它能自主拆解任务、规划执行并自我迭代</w:t>
      </w:r>
      <w:r>
        <w:rPr>
          <w:lang w:eastAsia="zh-CN"/>
        </w:rPr>
        <w:t>,</w:t>
      </w:r>
      <w:r>
        <w:rPr>
          <w:lang w:eastAsia="zh-CN"/>
        </w:rPr>
        <w:t>可对接企业各类业务系统</w:t>
      </w:r>
      <w:r>
        <w:rPr>
          <w:lang w:eastAsia="zh-CN"/>
        </w:rPr>
        <w:t>,</w:t>
      </w:r>
      <w:r>
        <w:rPr>
          <w:lang w:eastAsia="zh-CN"/>
        </w:rPr>
        <w:t>用于办公辅助、流程自动化和数字资产沉淀。</w:t>
      </w:r>
    </w:p>
    <w:p w14:paraId="07C9E3B6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二</w:t>
      </w:r>
      <w:r>
        <w:rPr>
          <w:lang w:eastAsia="zh-CN"/>
        </w:rPr>
        <w:t>)</w:t>
      </w:r>
      <w:r>
        <w:rPr>
          <w:lang w:eastAsia="zh-CN"/>
        </w:rPr>
        <w:t>底层模型配置</w:t>
      </w:r>
    </w:p>
    <w:p w14:paraId="6731802D" w14:textId="77777777" w:rsidR="00F663CF" w:rsidRDefault="00000000">
      <w:pPr>
        <w:rPr>
          <w:lang w:eastAsia="zh-CN"/>
        </w:rPr>
      </w:pPr>
      <w:r>
        <w:rPr>
          <w:lang w:eastAsia="zh-CN"/>
        </w:rPr>
        <w:t>国内外分开部署</w:t>
      </w:r>
      <w:r>
        <w:rPr>
          <w:lang w:eastAsia="zh-CN"/>
        </w:rPr>
        <w:t>:</w:t>
      </w:r>
      <w:r>
        <w:rPr>
          <w:lang w:eastAsia="zh-CN"/>
        </w:rPr>
        <w:t>国内以</w:t>
      </w:r>
      <w:r>
        <w:rPr>
          <w:lang w:eastAsia="zh-CN"/>
        </w:rPr>
        <w:t xml:space="preserve"> glm-5.2 </w:t>
      </w:r>
      <w:r>
        <w:rPr>
          <w:lang w:eastAsia="zh-CN"/>
        </w:rPr>
        <w:t>为底座</w:t>
      </w:r>
      <w:r>
        <w:rPr>
          <w:lang w:eastAsia="zh-CN"/>
        </w:rPr>
        <w:t>,</w:t>
      </w:r>
      <w:r>
        <w:rPr>
          <w:lang w:eastAsia="zh-CN"/>
        </w:rPr>
        <w:t>适配国内业务逻辑、数据合规与中文办公场景</w:t>
      </w:r>
      <w:r>
        <w:rPr>
          <w:lang w:eastAsia="zh-CN"/>
        </w:rPr>
        <w:t>;</w:t>
      </w:r>
      <w:r>
        <w:rPr>
          <w:lang w:eastAsia="zh-CN"/>
        </w:rPr>
        <w:t>海外接入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模型</w:t>
      </w:r>
      <w:r>
        <w:rPr>
          <w:lang w:eastAsia="zh-CN"/>
        </w:rPr>
        <w:t>,</w:t>
      </w:r>
      <w:r>
        <w:rPr>
          <w:lang w:eastAsia="zh-CN"/>
        </w:rPr>
        <w:t>服务跨境业务与海外办公。</w:t>
      </w:r>
    </w:p>
    <w:p w14:paraId="710F2DFD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三</w:t>
      </w:r>
      <w:r>
        <w:rPr>
          <w:lang w:eastAsia="zh-CN"/>
        </w:rPr>
        <w:t>)</w:t>
      </w:r>
      <w:r>
        <w:rPr>
          <w:lang w:eastAsia="zh-CN"/>
        </w:rPr>
        <w:t>三大功能模式</w:t>
      </w:r>
    </w:p>
    <w:p w14:paraId="6E643579" w14:textId="77777777" w:rsidR="00F663CF" w:rsidRDefault="00000000">
      <w:pPr>
        <w:rPr>
          <w:lang w:eastAsia="zh-CN"/>
        </w:rPr>
      </w:pP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分通用智能体、工作空间、代码开发三种模式。</w:t>
      </w:r>
    </w:p>
    <w:p w14:paraId="156458D2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通用智能体。形态类似豆包等大众</w:t>
      </w:r>
      <w:r>
        <w:rPr>
          <w:lang w:eastAsia="zh-CN"/>
        </w:rPr>
        <w:t xml:space="preserve"> AI </w:t>
      </w:r>
      <w:r>
        <w:rPr>
          <w:lang w:eastAsia="zh-CN"/>
        </w:rPr>
        <w:t>工具</w:t>
      </w:r>
      <w:r>
        <w:rPr>
          <w:lang w:eastAsia="zh-CN"/>
        </w:rPr>
        <w:t>,</w:t>
      </w:r>
      <w:r>
        <w:rPr>
          <w:lang w:eastAsia="zh-CN"/>
        </w:rPr>
        <w:t>主打日常办公</w:t>
      </w:r>
      <w:r>
        <w:rPr>
          <w:lang w:eastAsia="zh-CN"/>
        </w:rPr>
        <w:t>:</w:t>
      </w:r>
      <w:r>
        <w:rPr>
          <w:lang w:eastAsia="zh-CN"/>
        </w:rPr>
        <w:t>多模态交互</w:t>
      </w:r>
      <w:r>
        <w:rPr>
          <w:lang w:eastAsia="zh-CN"/>
        </w:rPr>
        <w:t>,</w:t>
      </w:r>
      <w:r>
        <w:rPr>
          <w:lang w:eastAsia="zh-CN"/>
        </w:rPr>
        <w:t>聊天问答、图片处理、</w:t>
      </w:r>
      <w:r>
        <w:rPr>
          <w:lang w:eastAsia="zh-CN"/>
        </w:rPr>
        <w:t xml:space="preserve">PPT </w:t>
      </w:r>
      <w:r>
        <w:rPr>
          <w:lang w:eastAsia="zh-CN"/>
        </w:rPr>
        <w:t>制作、报告撰写、文本整理</w:t>
      </w:r>
      <w:r>
        <w:rPr>
          <w:lang w:eastAsia="zh-CN"/>
        </w:rPr>
        <w:t>,</w:t>
      </w:r>
      <w:r>
        <w:rPr>
          <w:lang w:eastAsia="zh-CN"/>
        </w:rPr>
        <w:t>减少重复性办公耗时。</w:t>
      </w:r>
    </w:p>
    <w:p w14:paraId="45B03F7D" w14:textId="77777777" w:rsidR="00F663CF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工作空间。依托金蝶原生生态</w:t>
      </w:r>
      <w:r>
        <w:rPr>
          <w:lang w:eastAsia="zh-CN"/>
        </w:rPr>
        <w:t>,</w:t>
      </w:r>
      <w:r>
        <w:rPr>
          <w:lang w:eastAsia="zh-CN"/>
        </w:rPr>
        <w:t>内置大量自研的行业、岗位专属</w:t>
      </w:r>
      <w:r>
        <w:rPr>
          <w:lang w:eastAsia="zh-CN"/>
        </w:rPr>
        <w:t xml:space="preserve"> Agent,</w:t>
      </w:r>
      <w:r>
        <w:rPr>
          <w:lang w:eastAsia="zh-CN"/>
        </w:rPr>
        <w:t>可直接用于财务、行政、运营等常规业务</w:t>
      </w:r>
      <w:r>
        <w:rPr>
          <w:lang w:eastAsia="zh-CN"/>
        </w:rPr>
        <w:t>;</w:t>
      </w:r>
      <w:r>
        <w:rPr>
          <w:lang w:eastAsia="zh-CN"/>
        </w:rPr>
        <w:t>同时支持用户自建</w:t>
      </w:r>
      <w:r>
        <w:rPr>
          <w:lang w:eastAsia="zh-CN"/>
        </w:rPr>
        <w:t xml:space="preserve"> Agent </w:t>
      </w:r>
      <w:r>
        <w:rPr>
          <w:lang w:eastAsia="zh-CN"/>
        </w:rPr>
        <w:t>和技能</w:t>
      </w:r>
      <w:r>
        <w:rPr>
          <w:lang w:eastAsia="zh-CN"/>
        </w:rPr>
        <w:t>(Skill),</w:t>
      </w:r>
      <w:r>
        <w:rPr>
          <w:lang w:eastAsia="zh-CN"/>
        </w:rPr>
        <w:t>扩展到特定岗位和个性化场景</w:t>
      </w:r>
      <w:r>
        <w:rPr>
          <w:lang w:eastAsia="zh-CN"/>
        </w:rPr>
        <w:t>,</w:t>
      </w:r>
      <w:r>
        <w:rPr>
          <w:lang w:eastAsia="zh-CN"/>
        </w:rPr>
        <w:t>形成业务辅助、数据研判到决策落地的闭环。</w:t>
      </w:r>
    </w:p>
    <w:p w14:paraId="15807807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代码开发。面向技术研发</w:t>
      </w:r>
      <w:r>
        <w:rPr>
          <w:lang w:eastAsia="zh-CN"/>
        </w:rPr>
        <w:t>,</w:t>
      </w:r>
      <w:r>
        <w:rPr>
          <w:lang w:eastAsia="zh-CN"/>
        </w:rPr>
        <w:t>由</w:t>
      </w:r>
      <w:r>
        <w:rPr>
          <w:lang w:eastAsia="zh-CN"/>
        </w:rPr>
        <w:t xml:space="preserve"> AI </w:t>
      </w:r>
      <w:r>
        <w:rPr>
          <w:lang w:eastAsia="zh-CN"/>
        </w:rPr>
        <w:t>自动编写代码</w:t>
      </w:r>
      <w:r>
        <w:rPr>
          <w:lang w:eastAsia="zh-CN"/>
        </w:rPr>
        <w:t>,</w:t>
      </w:r>
      <w:r>
        <w:rPr>
          <w:lang w:eastAsia="zh-CN"/>
        </w:rPr>
        <w:t>可完成前后端开发、企业官网搭建、系统技能脚本生成。</w:t>
      </w:r>
    </w:p>
    <w:p w14:paraId="7C89614E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四</w:t>
      </w:r>
      <w:r>
        <w:rPr>
          <w:lang w:eastAsia="zh-CN"/>
        </w:rPr>
        <w:t>)</w:t>
      </w:r>
      <w:r>
        <w:rPr>
          <w:lang w:eastAsia="zh-CN"/>
        </w:rPr>
        <w:t>收费模式</w:t>
      </w:r>
    </w:p>
    <w:p w14:paraId="3D66F974" w14:textId="77777777" w:rsidR="00F663CF" w:rsidRDefault="00000000">
      <w:pPr>
        <w:rPr>
          <w:lang w:eastAsia="zh-CN"/>
        </w:rPr>
      </w:pPr>
      <w:r>
        <w:rPr>
          <w:lang w:eastAsia="zh-CN"/>
        </w:rPr>
        <w:t>系统本体免费</w:t>
      </w:r>
      <w:r>
        <w:rPr>
          <w:lang w:eastAsia="zh-CN"/>
        </w:rPr>
        <w:t>,</w:t>
      </w:r>
      <w:r>
        <w:rPr>
          <w:lang w:eastAsia="zh-CN"/>
        </w:rPr>
        <w:t>无软件授权和功能开通费用</w:t>
      </w:r>
      <w:r>
        <w:rPr>
          <w:lang w:eastAsia="zh-CN"/>
        </w:rPr>
        <w:t>;</w:t>
      </w:r>
      <w:r>
        <w:rPr>
          <w:lang w:eastAsia="zh-CN"/>
        </w:rPr>
        <w:t>只收</w:t>
      </w:r>
      <w:r>
        <w:rPr>
          <w:lang w:eastAsia="zh-CN"/>
        </w:rPr>
        <w:t xml:space="preserve"> Token </w:t>
      </w:r>
      <w:r>
        <w:rPr>
          <w:lang w:eastAsia="zh-CN"/>
        </w:rPr>
        <w:t>信用点消耗。捆绑优惠</w:t>
      </w:r>
      <w:r>
        <w:rPr>
          <w:lang w:eastAsia="zh-CN"/>
        </w:rPr>
        <w:t>:</w:t>
      </w:r>
      <w:r>
        <w:rPr>
          <w:lang w:eastAsia="zh-CN"/>
        </w:rPr>
        <w:t>采购金蝶云星空即赠送等额灵基</w:t>
      </w:r>
      <w:r>
        <w:rPr>
          <w:lang w:eastAsia="zh-CN"/>
        </w:rPr>
        <w:t xml:space="preserve"> OS </w:t>
      </w:r>
      <w:r>
        <w:rPr>
          <w:lang w:eastAsia="zh-CN"/>
        </w:rPr>
        <w:t>授权席位。</w:t>
      </w:r>
    </w:p>
    <w:p w14:paraId="327CA465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五</w:t>
      </w:r>
      <w:r>
        <w:rPr>
          <w:lang w:eastAsia="zh-CN"/>
        </w:rPr>
        <w:t>)</w:t>
      </w:r>
      <w:r>
        <w:rPr>
          <w:lang w:eastAsia="zh-CN"/>
        </w:rPr>
        <w:t>自研能力与安全体系</w:t>
      </w:r>
    </w:p>
    <w:p w14:paraId="72BB7494" w14:textId="77777777" w:rsidR="00F663CF" w:rsidRDefault="00000000">
      <w:pPr>
        <w:rPr>
          <w:lang w:eastAsia="zh-CN"/>
        </w:rPr>
      </w:pP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为金蝶</w:t>
      </w:r>
      <w:r>
        <w:rPr>
          <w:lang w:eastAsia="zh-CN"/>
        </w:rPr>
        <w:t xml:space="preserve"> 100% </w:t>
      </w:r>
      <w:r>
        <w:rPr>
          <w:lang w:eastAsia="zh-CN"/>
        </w:rPr>
        <w:t>自研</w:t>
      </w:r>
      <w:r>
        <w:rPr>
          <w:lang w:eastAsia="zh-CN"/>
        </w:rPr>
        <w:t>,</w:t>
      </w:r>
      <w:r>
        <w:rPr>
          <w:lang w:eastAsia="zh-CN"/>
        </w:rPr>
        <w:t>可适配各类异构系统与外部工具调用。运行保障内置</w:t>
      </w:r>
      <w:r>
        <w:rPr>
          <w:lang w:eastAsia="zh-CN"/>
        </w:rPr>
        <w:t>:</w:t>
      </w:r>
      <w:r>
        <w:rPr>
          <w:lang w:eastAsia="zh-CN"/>
        </w:rPr>
        <w:t>安全审核机制、意图识别、任务拆解与自主规划、会话上下文全生命周期管理、分级权限管理、执行沙箱隔离</w:t>
      </w:r>
      <w:r>
        <w:rPr>
          <w:lang w:eastAsia="zh-CN"/>
        </w:rPr>
        <w:t>;</w:t>
      </w:r>
      <w:r>
        <w:rPr>
          <w:lang w:eastAsia="zh-CN"/>
        </w:rPr>
        <w:t>支持超长任务稳定运行、断点恢复</w:t>
      </w:r>
      <w:r>
        <w:rPr>
          <w:lang w:eastAsia="zh-CN"/>
        </w:rPr>
        <w:t>,</w:t>
      </w:r>
      <w:r>
        <w:rPr>
          <w:lang w:eastAsia="zh-CN"/>
        </w:rPr>
        <w:t>聊天记录做向量化存储。目标是控制数据泄露、操作失控、任务中断这几类落地风险。</w:t>
      </w:r>
    </w:p>
    <w:p w14:paraId="1C745352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六</w:t>
      </w:r>
      <w:r>
        <w:rPr>
          <w:lang w:eastAsia="zh-CN"/>
        </w:rPr>
        <w:t>)</w:t>
      </w:r>
      <w:r>
        <w:rPr>
          <w:lang w:eastAsia="zh-CN"/>
        </w:rPr>
        <w:t>系统对接与调度架构</w:t>
      </w:r>
    </w:p>
    <w:p w14:paraId="35AD2683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应用架构。灵基</w:t>
      </w:r>
      <w:r>
        <w:rPr>
          <w:lang w:eastAsia="zh-CN"/>
        </w:rPr>
        <w:t xml:space="preserve"> OS </w:t>
      </w:r>
      <w:r>
        <w:rPr>
          <w:lang w:eastAsia="zh-CN"/>
        </w:rPr>
        <w:t>可对接云星空、星瀚、</w:t>
      </w:r>
      <w:r>
        <w:rPr>
          <w:lang w:eastAsia="zh-CN"/>
        </w:rPr>
        <w:t>ERP</w:t>
      </w:r>
      <w:r>
        <w:rPr>
          <w:lang w:eastAsia="zh-CN"/>
        </w:rPr>
        <w:t>、</w:t>
      </w:r>
      <w:r>
        <w:rPr>
          <w:lang w:eastAsia="zh-CN"/>
        </w:rPr>
        <w:t>MES</w:t>
      </w:r>
      <w:r>
        <w:rPr>
          <w:lang w:eastAsia="zh-CN"/>
        </w:rPr>
        <w:t>、</w:t>
      </w:r>
      <w:r>
        <w:rPr>
          <w:lang w:eastAsia="zh-CN"/>
        </w:rPr>
        <w:t xml:space="preserve">OA </w:t>
      </w:r>
      <w:r>
        <w:rPr>
          <w:lang w:eastAsia="zh-CN"/>
        </w:rPr>
        <w:t>等异构系统</w:t>
      </w:r>
      <w:r>
        <w:rPr>
          <w:lang w:eastAsia="zh-CN"/>
        </w:rPr>
        <w:t>,</w:t>
      </w:r>
      <w:r>
        <w:rPr>
          <w:lang w:eastAsia="zh-CN"/>
        </w:rPr>
        <w:t>当前主要走</w:t>
      </w:r>
      <w:r>
        <w:rPr>
          <w:lang w:eastAsia="zh-CN"/>
        </w:rPr>
        <w:t xml:space="preserve"> MCP </w:t>
      </w:r>
      <w:r>
        <w:rPr>
          <w:lang w:eastAsia="zh-CN"/>
        </w:rPr>
        <w:t>协议</w:t>
      </w:r>
      <w:r>
        <w:rPr>
          <w:lang w:eastAsia="zh-CN"/>
        </w:rPr>
        <w:t>,</w:t>
      </w:r>
      <w:r>
        <w:rPr>
          <w:lang w:eastAsia="zh-CN"/>
        </w:rPr>
        <w:t>由智能体执行任务时自动触发跨系统调用</w:t>
      </w:r>
      <w:r>
        <w:rPr>
          <w:lang w:eastAsia="zh-CN"/>
        </w:rPr>
        <w:t>,</w:t>
      </w:r>
      <w:r>
        <w:rPr>
          <w:lang w:eastAsia="zh-CN"/>
        </w:rPr>
        <w:t>无需人工干预</w:t>
      </w:r>
      <w:r>
        <w:rPr>
          <w:lang w:eastAsia="zh-CN"/>
        </w:rPr>
        <w:t xml:space="preserve">;CLI </w:t>
      </w:r>
      <w:r>
        <w:rPr>
          <w:lang w:eastAsia="zh-CN"/>
        </w:rPr>
        <w:t>对接方式在研</w:t>
      </w:r>
      <w:r>
        <w:rPr>
          <w:lang w:eastAsia="zh-CN"/>
        </w:rPr>
        <w:t>,</w:t>
      </w:r>
      <w:r>
        <w:rPr>
          <w:lang w:eastAsia="zh-CN"/>
        </w:rPr>
        <w:t>后续会增加对接模式。</w:t>
      </w:r>
    </w:p>
    <w:p w14:paraId="4EAB527F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技术架构。六层设计</w:t>
      </w:r>
      <w:r>
        <w:rPr>
          <w:lang w:eastAsia="zh-CN"/>
        </w:rPr>
        <w:t xml:space="preserve">:L1 </w:t>
      </w:r>
      <w:r>
        <w:rPr>
          <w:lang w:eastAsia="zh-CN"/>
        </w:rPr>
        <w:t>模型与算力层</w:t>
      </w:r>
      <w:r>
        <w:rPr>
          <w:lang w:eastAsia="zh-CN"/>
        </w:rPr>
        <w:t>,</w:t>
      </w:r>
      <w:r>
        <w:rPr>
          <w:lang w:eastAsia="zh-CN"/>
        </w:rPr>
        <w:t>多模型接入与算力调度</w:t>
      </w:r>
      <w:r>
        <w:rPr>
          <w:lang w:eastAsia="zh-CN"/>
        </w:rPr>
        <w:t xml:space="preserve">;L2 </w:t>
      </w:r>
      <w:r>
        <w:rPr>
          <w:lang w:eastAsia="zh-CN"/>
        </w:rPr>
        <w:t>知识与本体层</w:t>
      </w:r>
      <w:r>
        <w:rPr>
          <w:lang w:eastAsia="zh-CN"/>
        </w:rPr>
        <w:t>,</w:t>
      </w:r>
      <w:r>
        <w:rPr>
          <w:lang w:eastAsia="zh-CN"/>
        </w:rPr>
        <w:t>企业业务数据、行业知识与长记忆存储</w:t>
      </w:r>
      <w:r>
        <w:rPr>
          <w:lang w:eastAsia="zh-CN"/>
        </w:rPr>
        <w:t xml:space="preserve">;L3 </w:t>
      </w:r>
      <w:r>
        <w:rPr>
          <w:lang w:eastAsia="zh-CN"/>
        </w:rPr>
        <w:t>智能体编排开发层</w:t>
      </w:r>
      <w:r>
        <w:rPr>
          <w:lang w:eastAsia="zh-CN"/>
        </w:rPr>
        <w:t>,</w:t>
      </w:r>
      <w:r>
        <w:rPr>
          <w:lang w:eastAsia="zh-CN"/>
        </w:rPr>
        <w:t>企业自建智能体、定制技能的开发载体</w:t>
      </w:r>
      <w:r>
        <w:rPr>
          <w:lang w:eastAsia="zh-CN"/>
        </w:rPr>
        <w:t xml:space="preserve">;L4 </w:t>
      </w:r>
      <w:r>
        <w:rPr>
          <w:lang w:eastAsia="zh-CN"/>
        </w:rPr>
        <w:t>智能体运行层</w:t>
      </w:r>
      <w:r>
        <w:rPr>
          <w:lang w:eastAsia="zh-CN"/>
        </w:rPr>
        <w:t>,</w:t>
      </w:r>
      <w:r>
        <w:rPr>
          <w:lang w:eastAsia="zh-CN"/>
        </w:rPr>
        <w:t>靠意图识别做多智能体协同调度</w:t>
      </w:r>
      <w:r>
        <w:rPr>
          <w:lang w:eastAsia="zh-CN"/>
        </w:rPr>
        <w:t xml:space="preserve">;L5 </w:t>
      </w:r>
      <w:r>
        <w:rPr>
          <w:lang w:eastAsia="zh-CN"/>
        </w:rPr>
        <w:t>治理与可信层</w:t>
      </w:r>
      <w:r>
        <w:rPr>
          <w:lang w:eastAsia="zh-CN"/>
        </w:rPr>
        <w:t>,</w:t>
      </w:r>
      <w:r>
        <w:rPr>
          <w:lang w:eastAsia="zh-CN"/>
        </w:rPr>
        <w:t>管权限、合规与审计</w:t>
      </w:r>
      <w:r>
        <w:rPr>
          <w:lang w:eastAsia="zh-CN"/>
        </w:rPr>
        <w:t xml:space="preserve">;L6 </w:t>
      </w:r>
      <w:r>
        <w:rPr>
          <w:lang w:eastAsia="zh-CN"/>
        </w:rPr>
        <w:t>市场与生态层</w:t>
      </w:r>
      <w:r>
        <w:rPr>
          <w:lang w:eastAsia="zh-CN"/>
        </w:rPr>
        <w:t>,</w:t>
      </w:r>
      <w:r>
        <w:rPr>
          <w:lang w:eastAsia="zh-CN"/>
        </w:rPr>
        <w:t>技能与智能体交易市场</w:t>
      </w:r>
      <w:r>
        <w:rPr>
          <w:lang w:eastAsia="zh-CN"/>
        </w:rPr>
        <w:t>,</w:t>
      </w:r>
      <w:r>
        <w:rPr>
          <w:lang w:eastAsia="zh-CN"/>
        </w:rPr>
        <w:t>供</w:t>
      </w:r>
      <w:r>
        <w:rPr>
          <w:lang w:eastAsia="zh-CN"/>
        </w:rPr>
        <w:t xml:space="preserve"> AI </w:t>
      </w:r>
      <w:r>
        <w:rPr>
          <w:lang w:eastAsia="zh-CN"/>
        </w:rPr>
        <w:t>能力复用。</w:t>
      </w:r>
    </w:p>
    <w:p w14:paraId="1D88A2FD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七</w:t>
      </w:r>
      <w:r>
        <w:rPr>
          <w:lang w:eastAsia="zh-CN"/>
        </w:rPr>
        <w:t xml:space="preserve">)AI </w:t>
      </w:r>
      <w:r>
        <w:rPr>
          <w:lang w:eastAsia="zh-CN"/>
        </w:rPr>
        <w:t>原生系统建设现状</w:t>
      </w:r>
    </w:p>
    <w:p w14:paraId="1DE17703" w14:textId="77777777" w:rsidR="00F663CF" w:rsidRDefault="00000000">
      <w:pPr>
        <w:rPr>
          <w:lang w:eastAsia="zh-CN"/>
        </w:rPr>
      </w:pP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目前还没用本体数据库做数据底座</w:t>
      </w:r>
      <w:r>
        <w:rPr>
          <w:lang w:eastAsia="zh-CN"/>
        </w:rPr>
        <w:t>,</w:t>
      </w:r>
      <w:r>
        <w:rPr>
          <w:lang w:eastAsia="zh-CN"/>
        </w:rPr>
        <w:t>仍是传统关系型数据库</w:t>
      </w:r>
      <w:r>
        <w:rPr>
          <w:lang w:eastAsia="zh-CN"/>
        </w:rPr>
        <w:t>,</w:t>
      </w:r>
      <w:r>
        <w:rPr>
          <w:lang w:eastAsia="zh-CN"/>
        </w:rPr>
        <w:t>以保证稳定性和兼容性。金蝶已启动本体数据的研发与场景验证</w:t>
      </w:r>
      <w:r>
        <w:rPr>
          <w:lang w:eastAsia="zh-CN"/>
        </w:rPr>
        <w:t>,</w:t>
      </w:r>
      <w:r>
        <w:rPr>
          <w:lang w:eastAsia="zh-CN"/>
        </w:rPr>
        <w:t>处于试点阶段</w:t>
      </w:r>
      <w:r>
        <w:rPr>
          <w:lang w:eastAsia="zh-CN"/>
        </w:rPr>
        <w:t>,</w:t>
      </w:r>
      <w:r>
        <w:rPr>
          <w:lang w:eastAsia="zh-CN"/>
        </w:rPr>
        <w:t>后续逐步升级。现阶段企业原有信息化系统不用全面改造就能接入灵基</w:t>
      </w:r>
      <w:r>
        <w:rPr>
          <w:lang w:eastAsia="zh-CN"/>
        </w:rPr>
        <w:t xml:space="preserve"> OS,</w:t>
      </w:r>
      <w:r>
        <w:rPr>
          <w:lang w:eastAsia="zh-CN"/>
        </w:rPr>
        <w:t>落地门槛较低</w:t>
      </w:r>
      <w:r>
        <w:rPr>
          <w:lang w:eastAsia="zh-CN"/>
        </w:rPr>
        <w:t>,</w:t>
      </w:r>
      <w:r>
        <w:rPr>
          <w:lang w:eastAsia="zh-CN"/>
        </w:rPr>
        <w:t>以后可跟随金蝶迭代逐步原生化。</w:t>
      </w:r>
    </w:p>
    <w:p w14:paraId="6D9F8348" w14:textId="77777777" w:rsidR="00F663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三、企业</w:t>
      </w:r>
      <w:r>
        <w:rPr>
          <w:lang w:eastAsia="zh-CN"/>
        </w:rPr>
        <w:t xml:space="preserve"> AI </w:t>
      </w:r>
      <w:r>
        <w:rPr>
          <w:lang w:eastAsia="zh-CN"/>
        </w:rPr>
        <w:t>落地核心问题调研结果</w:t>
      </w:r>
    </w:p>
    <w:p w14:paraId="1B7C4F27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一</w:t>
      </w:r>
      <w:r>
        <w:rPr>
          <w:lang w:eastAsia="zh-CN"/>
        </w:rPr>
        <w:t>)</w:t>
      </w:r>
      <w:r>
        <w:rPr>
          <w:lang w:eastAsia="zh-CN"/>
        </w:rPr>
        <w:t>专属企业级</w:t>
      </w:r>
      <w:r>
        <w:rPr>
          <w:lang w:eastAsia="zh-CN"/>
        </w:rPr>
        <w:t xml:space="preserve"> AI Agent </w:t>
      </w:r>
      <w:r>
        <w:rPr>
          <w:lang w:eastAsia="zh-CN"/>
        </w:rPr>
        <w:t>平台的必要性</w:t>
      </w:r>
    </w:p>
    <w:p w14:paraId="0AF55786" w14:textId="77777777" w:rsidR="00F663CF" w:rsidRDefault="00000000">
      <w:pPr>
        <w:rPr>
          <w:lang w:eastAsia="zh-CN"/>
        </w:rPr>
      </w:pPr>
      <w:r>
        <w:rPr>
          <w:lang w:eastAsia="zh-CN"/>
        </w:rPr>
        <w:t>结论是有必要。相对通用公共</w:t>
      </w:r>
      <w:r>
        <w:rPr>
          <w:lang w:eastAsia="zh-CN"/>
        </w:rPr>
        <w:t xml:space="preserve"> AI </w:t>
      </w:r>
      <w:r>
        <w:rPr>
          <w:lang w:eastAsia="zh-CN"/>
        </w:rPr>
        <w:t>工具</w:t>
      </w:r>
      <w:r>
        <w:rPr>
          <w:lang w:eastAsia="zh-CN"/>
        </w:rPr>
        <w:t>,</w:t>
      </w:r>
      <w:r>
        <w:rPr>
          <w:lang w:eastAsia="zh-CN"/>
        </w:rPr>
        <w:t>专属平台能适配企业自身的业务逻辑、合规要求与组织架构</w:t>
      </w:r>
      <w:r>
        <w:rPr>
          <w:lang w:eastAsia="zh-CN"/>
        </w:rPr>
        <w:t>,</w:t>
      </w:r>
      <w:r>
        <w:rPr>
          <w:lang w:eastAsia="zh-CN"/>
        </w:rPr>
        <w:t>解决通用工具数据不安全、场景不匹配、能力无法沉淀、难以规模化的问题。具体价值五点</w:t>
      </w:r>
      <w:r>
        <w:rPr>
          <w:lang w:eastAsia="zh-CN"/>
        </w:rPr>
        <w:t>:</w:t>
      </w:r>
    </w:p>
    <w:p w14:paraId="012B66AE" w14:textId="77777777" w:rsidR="00F663CF" w:rsidRDefault="00000000">
      <w:pPr>
        <w:rPr>
          <w:lang w:eastAsia="zh-CN"/>
        </w:rPr>
      </w:pPr>
      <w:r>
        <w:rPr>
          <w:lang w:eastAsia="zh-CN"/>
        </w:rPr>
        <w:t>一是数据安全合规。私有化部署、权限可控</w:t>
      </w:r>
      <w:r>
        <w:rPr>
          <w:lang w:eastAsia="zh-CN"/>
        </w:rPr>
        <w:t>,</w:t>
      </w:r>
      <w:r>
        <w:rPr>
          <w:lang w:eastAsia="zh-CN"/>
        </w:rPr>
        <w:t>避免财务数据、业务流程、经营信息外泄</w:t>
      </w:r>
      <w:r>
        <w:rPr>
          <w:lang w:eastAsia="zh-CN"/>
        </w:rPr>
        <w:t>,</w:t>
      </w:r>
      <w:r>
        <w:rPr>
          <w:lang w:eastAsia="zh-CN"/>
        </w:rPr>
        <w:t>满足金融、企业服务等领域的监管要求。</w:t>
      </w:r>
    </w:p>
    <w:p w14:paraId="790EE11F" w14:textId="77777777" w:rsidR="00F663CF" w:rsidRDefault="00000000">
      <w:pPr>
        <w:rPr>
          <w:lang w:eastAsia="zh-CN"/>
        </w:rPr>
      </w:pPr>
      <w:r>
        <w:rPr>
          <w:lang w:eastAsia="zh-CN"/>
        </w:rPr>
        <w:t>二是业务适配。把企业专属的业务规则、岗位流程、行业经验固化成智能体技能</w:t>
      </w:r>
      <w:r>
        <w:rPr>
          <w:lang w:eastAsia="zh-CN"/>
        </w:rPr>
        <w:t>,</w:t>
      </w:r>
      <w:r>
        <w:rPr>
          <w:lang w:eastAsia="zh-CN"/>
        </w:rPr>
        <w:t>做成企业自己的</w:t>
      </w:r>
      <w:r>
        <w:rPr>
          <w:lang w:eastAsia="zh-CN"/>
        </w:rPr>
        <w:t>"</w:t>
      </w:r>
      <w:r>
        <w:rPr>
          <w:lang w:eastAsia="zh-CN"/>
        </w:rPr>
        <w:t>数字员工</w:t>
      </w:r>
      <w:r>
        <w:rPr>
          <w:lang w:eastAsia="zh-CN"/>
        </w:rPr>
        <w:t>",</w:t>
      </w:r>
      <w:r>
        <w:rPr>
          <w:lang w:eastAsia="zh-CN"/>
        </w:rPr>
        <w:t>贴合记账、报表、费用管控等细分场景。</w:t>
      </w:r>
    </w:p>
    <w:p w14:paraId="4ADF6024" w14:textId="77777777" w:rsidR="00F663CF" w:rsidRDefault="00000000">
      <w:pPr>
        <w:rPr>
          <w:lang w:eastAsia="zh-CN"/>
        </w:rPr>
      </w:pPr>
      <w:r>
        <w:rPr>
          <w:lang w:eastAsia="zh-CN"/>
        </w:rPr>
        <w:t>三是数字资产沉淀。平台持续积累业务术语、流程标准、历史数据、办公经验</w:t>
      </w:r>
      <w:r>
        <w:rPr>
          <w:lang w:eastAsia="zh-CN"/>
        </w:rPr>
        <w:t>,</w:t>
      </w:r>
      <w:r>
        <w:rPr>
          <w:lang w:eastAsia="zh-CN"/>
        </w:rPr>
        <w:t>形成可迭代、可传承的知识体系</w:t>
      </w:r>
      <w:r>
        <w:rPr>
          <w:lang w:eastAsia="zh-CN"/>
        </w:rPr>
        <w:t>,</w:t>
      </w:r>
      <w:r>
        <w:rPr>
          <w:lang w:eastAsia="zh-CN"/>
        </w:rPr>
        <w:t>缓解经验流失和新人上手慢的问题。</w:t>
      </w:r>
    </w:p>
    <w:p w14:paraId="76783073" w14:textId="77777777" w:rsidR="00F663CF" w:rsidRDefault="00000000">
      <w:pPr>
        <w:rPr>
          <w:lang w:eastAsia="zh-CN"/>
        </w:rPr>
      </w:pPr>
      <w:r>
        <w:rPr>
          <w:lang w:eastAsia="zh-CN"/>
        </w:rPr>
        <w:t>四是效率规模化。自动承接高频重复业务</w:t>
      </w:r>
      <w:r>
        <w:rPr>
          <w:lang w:eastAsia="zh-CN"/>
        </w:rPr>
        <w:t>,</w:t>
      </w:r>
      <w:r>
        <w:rPr>
          <w:lang w:eastAsia="zh-CN"/>
        </w:rPr>
        <w:t>打通跨系统、跨岗位流程</w:t>
      </w:r>
      <w:r>
        <w:rPr>
          <w:lang w:eastAsia="zh-CN"/>
        </w:rPr>
        <w:t>,</w:t>
      </w:r>
      <w:r>
        <w:rPr>
          <w:lang w:eastAsia="zh-CN"/>
        </w:rPr>
        <w:t>从人工辅助办公走向自主闭环办公。</w:t>
      </w:r>
    </w:p>
    <w:p w14:paraId="7BE790C7" w14:textId="77777777" w:rsidR="00F663CF" w:rsidRDefault="00000000">
      <w:pPr>
        <w:rPr>
          <w:lang w:eastAsia="zh-CN"/>
        </w:rPr>
      </w:pPr>
      <w:r>
        <w:rPr>
          <w:lang w:eastAsia="zh-CN"/>
        </w:rPr>
        <w:t>五是长期迭代。平台可开发、可扩展</w:t>
      </w:r>
      <w:r>
        <w:rPr>
          <w:lang w:eastAsia="zh-CN"/>
        </w:rPr>
        <w:t>,</w:t>
      </w:r>
      <w:r>
        <w:rPr>
          <w:lang w:eastAsia="zh-CN"/>
        </w:rPr>
        <w:t>随业务发展持续优化</w:t>
      </w:r>
      <w:r>
        <w:rPr>
          <w:lang w:eastAsia="zh-CN"/>
        </w:rPr>
        <w:t xml:space="preserve"> AI </w:t>
      </w:r>
      <w:r>
        <w:rPr>
          <w:lang w:eastAsia="zh-CN"/>
        </w:rPr>
        <w:t>能力。</w:t>
      </w:r>
    </w:p>
    <w:p w14:paraId="7DAA1CCC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二</w:t>
      </w:r>
      <w:r>
        <w:rPr>
          <w:lang w:eastAsia="zh-CN"/>
        </w:rPr>
        <w:t xml:space="preserve">)FDE </w:t>
      </w:r>
      <w:r>
        <w:rPr>
          <w:lang w:eastAsia="zh-CN"/>
        </w:rPr>
        <w:t>落地流程与重点</w:t>
      </w:r>
    </w:p>
    <w:p w14:paraId="021FBDB7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FDE </w:t>
      </w:r>
      <w:r>
        <w:rPr>
          <w:lang w:eastAsia="zh-CN"/>
        </w:rPr>
        <w:t>是企业</w:t>
      </w:r>
      <w:r>
        <w:rPr>
          <w:lang w:eastAsia="zh-CN"/>
        </w:rPr>
        <w:t xml:space="preserve"> AI </w:t>
      </w:r>
      <w:r>
        <w:rPr>
          <w:lang w:eastAsia="zh-CN"/>
        </w:rPr>
        <w:t>落地的主要模式</w:t>
      </w:r>
      <w:r>
        <w:rPr>
          <w:lang w:eastAsia="zh-CN"/>
        </w:rPr>
        <w:t>,</w:t>
      </w:r>
      <w:r>
        <w:rPr>
          <w:lang w:eastAsia="zh-CN"/>
        </w:rPr>
        <w:t>步骤</w:t>
      </w:r>
      <w:r>
        <w:rPr>
          <w:lang w:eastAsia="zh-CN"/>
        </w:rPr>
        <w:t>:</w:t>
      </w:r>
      <w:r>
        <w:rPr>
          <w:lang w:eastAsia="zh-CN"/>
        </w:rPr>
        <w:t>先对接一线业务人员</w:t>
      </w:r>
      <w:r>
        <w:rPr>
          <w:lang w:eastAsia="zh-CN"/>
        </w:rPr>
        <w:t>,</w:t>
      </w:r>
      <w:r>
        <w:rPr>
          <w:lang w:eastAsia="zh-CN"/>
        </w:rPr>
        <w:t>调研真实流程、岗位痛点与应用场景</w:t>
      </w:r>
      <w:r>
        <w:rPr>
          <w:lang w:eastAsia="zh-CN"/>
        </w:rPr>
        <w:t>,</w:t>
      </w:r>
      <w:r>
        <w:rPr>
          <w:lang w:eastAsia="zh-CN"/>
        </w:rPr>
        <w:t>避免</w:t>
      </w:r>
      <w:r>
        <w:rPr>
          <w:lang w:eastAsia="zh-CN"/>
        </w:rPr>
        <w:t xml:space="preserve"> AI </w:t>
      </w:r>
      <w:r>
        <w:rPr>
          <w:lang w:eastAsia="zh-CN"/>
        </w:rPr>
        <w:t>与业务脱节</w:t>
      </w:r>
      <w:r>
        <w:rPr>
          <w:lang w:eastAsia="zh-CN"/>
        </w:rPr>
        <w:t>;</w:t>
      </w:r>
      <w:r>
        <w:rPr>
          <w:lang w:eastAsia="zh-CN"/>
        </w:rPr>
        <w:t>再基于调研快速搭</w:t>
      </w:r>
      <w:r>
        <w:rPr>
          <w:lang w:eastAsia="zh-CN"/>
        </w:rPr>
        <w:t xml:space="preserve"> Demo,</w:t>
      </w:r>
      <w:r>
        <w:rPr>
          <w:lang w:eastAsia="zh-CN"/>
        </w:rPr>
        <w:t>验证可行性与效果</w:t>
      </w:r>
      <w:r>
        <w:rPr>
          <w:lang w:eastAsia="zh-CN"/>
        </w:rPr>
        <w:t>,</w:t>
      </w:r>
      <w:r>
        <w:rPr>
          <w:lang w:eastAsia="zh-CN"/>
        </w:rPr>
        <w:t>明确落地方向</w:t>
      </w:r>
      <w:r>
        <w:rPr>
          <w:lang w:eastAsia="zh-CN"/>
        </w:rPr>
        <w:t>;</w:t>
      </w:r>
      <w:r>
        <w:rPr>
          <w:lang w:eastAsia="zh-CN"/>
        </w:rPr>
        <w:t>然后与一线人员和管理层对齐交付标准</w:t>
      </w:r>
      <w:r>
        <w:rPr>
          <w:lang w:eastAsia="zh-CN"/>
        </w:rPr>
        <w:t>,</w:t>
      </w:r>
      <w:r>
        <w:rPr>
          <w:lang w:eastAsia="zh-CN"/>
        </w:rPr>
        <w:t>达成共识后部署正式功能</w:t>
      </w:r>
      <w:r>
        <w:rPr>
          <w:lang w:eastAsia="zh-CN"/>
        </w:rPr>
        <w:t>;</w:t>
      </w:r>
      <w:r>
        <w:rPr>
          <w:lang w:eastAsia="zh-CN"/>
        </w:rPr>
        <w:t>交付后持续跟进运营优化。</w:t>
      </w:r>
    </w:p>
    <w:p w14:paraId="16BDD5D9" w14:textId="77777777" w:rsidR="00F663CF" w:rsidRDefault="00000000">
      <w:pPr>
        <w:rPr>
          <w:lang w:eastAsia="zh-CN"/>
        </w:rPr>
      </w:pPr>
      <w:r>
        <w:rPr>
          <w:lang w:eastAsia="zh-CN"/>
        </w:rPr>
        <w:t>功能交付只是第一步。</w:t>
      </w:r>
      <w:r>
        <w:rPr>
          <w:lang w:eastAsia="zh-CN"/>
        </w:rPr>
        <w:t xml:space="preserve">FDE </w:t>
      </w:r>
      <w:r>
        <w:rPr>
          <w:lang w:eastAsia="zh-CN"/>
        </w:rPr>
        <w:t>真正的重点在后面</w:t>
      </w:r>
      <w:r>
        <w:rPr>
          <w:lang w:eastAsia="zh-CN"/>
        </w:rPr>
        <w:t>:</w:t>
      </w:r>
      <w:r>
        <w:rPr>
          <w:lang w:eastAsia="zh-CN"/>
        </w:rPr>
        <w:t>引导员工适应并主动使用</w:t>
      </w:r>
      <w:r>
        <w:rPr>
          <w:lang w:eastAsia="zh-CN"/>
        </w:rPr>
        <w:t xml:space="preserve"> AI,</w:t>
      </w:r>
      <w:r>
        <w:rPr>
          <w:lang w:eastAsia="zh-CN"/>
        </w:rPr>
        <w:t>推动交付物随业务迭代持续进化</w:t>
      </w:r>
      <w:r>
        <w:rPr>
          <w:lang w:eastAsia="zh-CN"/>
        </w:rPr>
        <w:t>,</w:t>
      </w:r>
      <w:r>
        <w:rPr>
          <w:lang w:eastAsia="zh-CN"/>
        </w:rPr>
        <w:t>让</w:t>
      </w:r>
      <w:r>
        <w:rPr>
          <w:lang w:eastAsia="zh-CN"/>
        </w:rPr>
        <w:t xml:space="preserve"> AI </w:t>
      </w:r>
      <w:r>
        <w:rPr>
          <w:lang w:eastAsia="zh-CN"/>
        </w:rPr>
        <w:t>真正融入日常办公。</w:t>
      </w:r>
    </w:p>
    <w:p w14:paraId="0BC19A70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三</w:t>
      </w:r>
      <w:r>
        <w:rPr>
          <w:lang w:eastAsia="zh-CN"/>
        </w:rPr>
        <w:t>)</w:t>
      </w:r>
      <w:r>
        <w:rPr>
          <w:lang w:eastAsia="zh-CN"/>
        </w:rPr>
        <w:t>企业</w:t>
      </w:r>
      <w:r>
        <w:rPr>
          <w:lang w:eastAsia="zh-CN"/>
        </w:rPr>
        <w:t xml:space="preserve"> AI </w:t>
      </w:r>
      <w:r>
        <w:rPr>
          <w:lang w:eastAsia="zh-CN"/>
        </w:rPr>
        <w:t>终极目标与国内阶段</w:t>
      </w:r>
    </w:p>
    <w:p w14:paraId="1D4E7270" w14:textId="77777777" w:rsidR="00F663CF" w:rsidRDefault="00000000">
      <w:pPr>
        <w:rPr>
          <w:lang w:eastAsia="zh-CN"/>
        </w:rPr>
      </w:pPr>
      <w:r>
        <w:rPr>
          <w:lang w:eastAsia="zh-CN"/>
        </w:rPr>
        <w:t>终极方向是通用</w:t>
      </w:r>
      <w:r>
        <w:rPr>
          <w:lang w:eastAsia="zh-CN"/>
        </w:rPr>
        <w:t xml:space="preserve"> AGI,</w:t>
      </w:r>
      <w:r>
        <w:rPr>
          <w:lang w:eastAsia="zh-CN"/>
        </w:rPr>
        <w:t>企业全业务自主运行、组织自主进化。国内现状是处在场景试点、能力逐步沉淀的中期阶段</w:t>
      </w:r>
      <w:r>
        <w:rPr>
          <w:lang w:eastAsia="zh-CN"/>
        </w:rPr>
        <w:t>,</w:t>
      </w:r>
      <w:r>
        <w:rPr>
          <w:lang w:eastAsia="zh-CN"/>
        </w:rPr>
        <w:t>还没有规模化的全场景</w:t>
      </w:r>
      <w:r>
        <w:rPr>
          <w:lang w:eastAsia="zh-CN"/>
        </w:rPr>
        <w:t xml:space="preserve"> AI </w:t>
      </w:r>
      <w:r>
        <w:rPr>
          <w:lang w:eastAsia="zh-CN"/>
        </w:rPr>
        <w:t>原生落地。一线科技企业和数字化服务商布局积极</w:t>
      </w:r>
      <w:r>
        <w:rPr>
          <w:lang w:eastAsia="zh-CN"/>
        </w:rPr>
        <w:t>,</w:t>
      </w:r>
      <w:r>
        <w:rPr>
          <w:lang w:eastAsia="zh-CN"/>
        </w:rPr>
        <w:t>全员</w:t>
      </w:r>
      <w:r>
        <w:rPr>
          <w:lang w:eastAsia="zh-CN"/>
        </w:rPr>
        <w:t xml:space="preserve"> AI </w:t>
      </w:r>
      <w:r>
        <w:rPr>
          <w:lang w:eastAsia="zh-CN"/>
        </w:rPr>
        <w:t>应用正在成为行业趋势。</w:t>
      </w:r>
    </w:p>
    <w:p w14:paraId="6588EB8E" w14:textId="77777777" w:rsidR="00F663CF" w:rsidRDefault="00000000">
      <w:pPr>
        <w:rPr>
          <w:lang w:eastAsia="zh-CN"/>
        </w:rPr>
      </w:pPr>
      <w:r>
        <w:rPr>
          <w:lang w:eastAsia="zh-CN"/>
        </w:rPr>
        <w:lastRenderedPageBreak/>
        <w:t>金蝶给出了明确时间表</w:t>
      </w:r>
      <w:r>
        <w:rPr>
          <w:lang w:eastAsia="zh-CN"/>
        </w:rPr>
        <w:t xml:space="preserve">:2027 </w:t>
      </w:r>
      <w:r>
        <w:rPr>
          <w:lang w:eastAsia="zh-CN"/>
        </w:rPr>
        <w:t>年底全面完成</w:t>
      </w:r>
      <w:r>
        <w:rPr>
          <w:lang w:eastAsia="zh-CN"/>
        </w:rPr>
        <w:t xml:space="preserve"> AI </w:t>
      </w:r>
      <w:r>
        <w:rPr>
          <w:lang w:eastAsia="zh-CN"/>
        </w:rPr>
        <w:t>原生系统落地</w:t>
      </w:r>
      <w:r>
        <w:rPr>
          <w:lang w:eastAsia="zh-CN"/>
        </w:rPr>
        <w:t>,</w:t>
      </w:r>
      <w:r>
        <w:rPr>
          <w:lang w:eastAsia="zh-CN"/>
        </w:rPr>
        <w:t>旗下核心产品与企业服务体系整体原生化</w:t>
      </w:r>
      <w:r>
        <w:rPr>
          <w:lang w:eastAsia="zh-CN"/>
        </w:rPr>
        <w:t>,</w:t>
      </w:r>
      <w:r>
        <w:rPr>
          <w:lang w:eastAsia="zh-CN"/>
        </w:rPr>
        <w:t>对标主流通用</w:t>
      </w:r>
      <w:r>
        <w:rPr>
          <w:lang w:eastAsia="zh-CN"/>
        </w:rPr>
        <w:t xml:space="preserve"> Agent </w:t>
      </w:r>
      <w:r>
        <w:rPr>
          <w:lang w:eastAsia="zh-CN"/>
        </w:rPr>
        <w:t>平台。</w:t>
      </w:r>
    </w:p>
    <w:p w14:paraId="50C1A19E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四</w:t>
      </w:r>
      <w:r>
        <w:rPr>
          <w:lang w:eastAsia="zh-CN"/>
        </w:rPr>
        <w:t>)</w:t>
      </w:r>
      <w:r>
        <w:rPr>
          <w:lang w:eastAsia="zh-CN"/>
        </w:rPr>
        <w:t>低信息化基础下的落地路径</w:t>
      </w:r>
    </w:p>
    <w:p w14:paraId="2F620DFB" w14:textId="77777777" w:rsidR="00F663CF" w:rsidRDefault="00000000">
      <w:pPr>
        <w:rPr>
          <w:lang w:eastAsia="zh-CN"/>
        </w:rPr>
      </w:pPr>
      <w:r>
        <w:rPr>
          <w:lang w:eastAsia="zh-CN"/>
        </w:rPr>
        <w:t>企业流程信息化没完全落地、基础数字化不完善</w:t>
      </w:r>
      <w:r>
        <w:rPr>
          <w:lang w:eastAsia="zh-CN"/>
        </w:rPr>
        <w:t>,</w:t>
      </w:r>
      <w:r>
        <w:rPr>
          <w:lang w:eastAsia="zh-CN"/>
        </w:rPr>
        <w:t>不代表要等信息化成熟再做</w:t>
      </w:r>
      <w:r>
        <w:rPr>
          <w:lang w:eastAsia="zh-CN"/>
        </w:rPr>
        <w:t xml:space="preserve"> AI</w:t>
      </w:r>
      <w:r>
        <w:rPr>
          <w:lang w:eastAsia="zh-CN"/>
        </w:rPr>
        <w:t>。可行的做法是信息化补短板、智能化超前布局</w:t>
      </w:r>
      <w:r>
        <w:rPr>
          <w:lang w:eastAsia="zh-CN"/>
        </w:rPr>
        <w:t>,</w:t>
      </w:r>
      <w:r>
        <w:rPr>
          <w:lang w:eastAsia="zh-CN"/>
        </w:rPr>
        <w:t>两条线同步推进</w:t>
      </w:r>
      <w:r>
        <w:rPr>
          <w:lang w:eastAsia="zh-CN"/>
        </w:rPr>
        <w:t>,</w:t>
      </w:r>
      <w:r>
        <w:rPr>
          <w:lang w:eastAsia="zh-CN"/>
        </w:rPr>
        <w:t>避免基础薄弱导致</w:t>
      </w:r>
      <w:r>
        <w:rPr>
          <w:lang w:eastAsia="zh-CN"/>
        </w:rPr>
        <w:t xml:space="preserve"> AI </w:t>
      </w:r>
      <w:r>
        <w:rPr>
          <w:lang w:eastAsia="zh-CN"/>
        </w:rPr>
        <w:t>空转。具体是分层分步落地。</w:t>
      </w:r>
    </w:p>
    <w:p w14:paraId="5FBF1905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五</w:t>
      </w:r>
      <w:r>
        <w:rPr>
          <w:lang w:eastAsia="zh-CN"/>
        </w:rPr>
        <w:t>)</w:t>
      </w:r>
      <w:r>
        <w:rPr>
          <w:lang w:eastAsia="zh-CN"/>
        </w:rPr>
        <w:t>老旧产品迭代说明</w:t>
      </w:r>
    </w:p>
    <w:p w14:paraId="412FAF8E" w14:textId="77777777" w:rsidR="00F663CF" w:rsidRDefault="00000000">
      <w:pPr>
        <w:rPr>
          <w:lang w:eastAsia="zh-CN"/>
        </w:rPr>
      </w:pPr>
      <w:r>
        <w:rPr>
          <w:lang w:eastAsia="zh-CN"/>
        </w:rPr>
        <w:t>原苍穹</w:t>
      </w:r>
      <w:r>
        <w:rPr>
          <w:lang w:eastAsia="zh-CN"/>
        </w:rPr>
        <w:t xml:space="preserve"> GPT </w:t>
      </w:r>
      <w:r>
        <w:rPr>
          <w:lang w:eastAsia="zh-CN"/>
        </w:rPr>
        <w:t>已废弃</w:t>
      </w:r>
      <w:r>
        <w:rPr>
          <w:lang w:eastAsia="zh-CN"/>
        </w:rPr>
        <w:t>,</w:t>
      </w:r>
      <w:r>
        <w:rPr>
          <w:lang w:eastAsia="zh-CN"/>
        </w:rPr>
        <w:t>金蝶的</w:t>
      </w:r>
      <w:r>
        <w:rPr>
          <w:lang w:eastAsia="zh-CN"/>
        </w:rPr>
        <w:t xml:space="preserve"> AI </w:t>
      </w:r>
      <w:r>
        <w:rPr>
          <w:lang w:eastAsia="zh-CN"/>
        </w:rPr>
        <w:t>研发与落地资源全部集中到灵基</w:t>
      </w:r>
      <w:r>
        <w:rPr>
          <w:lang w:eastAsia="zh-CN"/>
        </w:rPr>
        <w:t xml:space="preserve"> OS</w:t>
      </w:r>
      <w:r>
        <w:rPr>
          <w:lang w:eastAsia="zh-CN"/>
        </w:rPr>
        <w:t>。灵基</w:t>
      </w:r>
      <w:r>
        <w:rPr>
          <w:lang w:eastAsia="zh-CN"/>
        </w:rPr>
        <w:t xml:space="preserve"> OS </w:t>
      </w:r>
      <w:r>
        <w:rPr>
          <w:lang w:eastAsia="zh-CN"/>
        </w:rPr>
        <w:t>是金蝶唯一官方企业级</w:t>
      </w:r>
      <w:r>
        <w:rPr>
          <w:lang w:eastAsia="zh-CN"/>
        </w:rPr>
        <w:t xml:space="preserve"> AI </w:t>
      </w:r>
      <w:r>
        <w:rPr>
          <w:lang w:eastAsia="zh-CN"/>
        </w:rPr>
        <w:t>原生操作系统</w:t>
      </w:r>
      <w:r>
        <w:rPr>
          <w:lang w:eastAsia="zh-CN"/>
        </w:rPr>
        <w:t>,</w:t>
      </w:r>
      <w:r>
        <w:rPr>
          <w:lang w:eastAsia="zh-CN"/>
        </w:rPr>
        <w:t>技术迭代、场景适配、生态建设都在这套体系上</w:t>
      </w:r>
      <w:r>
        <w:rPr>
          <w:lang w:eastAsia="zh-CN"/>
        </w:rPr>
        <w:t>,</w:t>
      </w:r>
      <w:r>
        <w:rPr>
          <w:lang w:eastAsia="zh-CN"/>
        </w:rPr>
        <w:t>不存在技术滞后或被淘汰的问题。</w:t>
      </w:r>
    </w:p>
    <w:p w14:paraId="5D6EB326" w14:textId="77777777" w:rsidR="00F663CF" w:rsidRDefault="00000000">
      <w:pPr>
        <w:pStyle w:val="1"/>
        <w:rPr>
          <w:lang w:eastAsia="zh-CN"/>
        </w:rPr>
      </w:pPr>
      <w:r>
        <w:rPr>
          <w:lang w:eastAsia="zh-CN"/>
        </w:rPr>
        <w:t>四、我司系统升级与灵基</w:t>
      </w:r>
      <w:r>
        <w:rPr>
          <w:lang w:eastAsia="zh-CN"/>
        </w:rPr>
        <w:t xml:space="preserve"> OS </w:t>
      </w:r>
      <w:r>
        <w:rPr>
          <w:lang w:eastAsia="zh-CN"/>
        </w:rPr>
        <w:t>落地实施方案</w:t>
      </w:r>
    </w:p>
    <w:p w14:paraId="7ADBAD77" w14:textId="77777777" w:rsidR="00F663CF" w:rsidRDefault="00000000">
      <w:pPr>
        <w:rPr>
          <w:lang w:eastAsia="zh-CN"/>
        </w:rPr>
      </w:pPr>
      <w:r>
        <w:rPr>
          <w:lang w:eastAsia="zh-CN"/>
        </w:rPr>
        <w:t>我司目前用金蝶</w:t>
      </w:r>
      <w:r>
        <w:rPr>
          <w:lang w:eastAsia="zh-CN"/>
        </w:rPr>
        <w:t xml:space="preserve"> EAS V8.5,</w:t>
      </w:r>
      <w:r>
        <w:rPr>
          <w:lang w:eastAsia="zh-CN"/>
        </w:rPr>
        <w:t>核心模块为总账、合并报表、费用模块、电子档案</w:t>
      </w:r>
      <w:r>
        <w:rPr>
          <w:lang w:eastAsia="zh-CN"/>
        </w:rPr>
        <w:t>,</w:t>
      </w:r>
      <w:r>
        <w:rPr>
          <w:lang w:eastAsia="zh-CN"/>
        </w:rPr>
        <w:t>业务以基础记账、财务核算、档案管理为主</w:t>
      </w:r>
      <w:r>
        <w:rPr>
          <w:lang w:eastAsia="zh-CN"/>
        </w:rPr>
        <w:t>,</w:t>
      </w:r>
      <w:r>
        <w:rPr>
          <w:lang w:eastAsia="zh-CN"/>
        </w:rPr>
        <w:t>流程单一、标准化程度高</w:t>
      </w:r>
      <w:r>
        <w:rPr>
          <w:lang w:eastAsia="zh-CN"/>
        </w:rPr>
        <w:t>,</w:t>
      </w:r>
      <w:r>
        <w:rPr>
          <w:lang w:eastAsia="zh-CN"/>
        </w:rPr>
        <w:t>适合云星空</w:t>
      </w:r>
      <w:r>
        <w:rPr>
          <w:lang w:eastAsia="zh-CN"/>
        </w:rPr>
        <w:t>+</w:t>
      </w: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的轻量化落地模式。升级后费用与现在基本持平</w:t>
      </w:r>
      <w:r>
        <w:rPr>
          <w:lang w:eastAsia="zh-CN"/>
        </w:rPr>
        <w:t>,</w:t>
      </w:r>
      <w:r>
        <w:rPr>
          <w:lang w:eastAsia="zh-CN"/>
        </w:rPr>
        <w:t>同时免费获得灵基</w:t>
      </w:r>
      <w:r>
        <w:rPr>
          <w:lang w:eastAsia="zh-CN"/>
        </w:rPr>
        <w:t xml:space="preserve"> OS </w:t>
      </w:r>
      <w:r>
        <w:rPr>
          <w:lang w:eastAsia="zh-CN"/>
        </w:rPr>
        <w:t>授权席位</w:t>
      </w:r>
      <w:r>
        <w:rPr>
          <w:lang w:eastAsia="zh-CN"/>
        </w:rPr>
        <w:t xml:space="preserve">(token </w:t>
      </w:r>
      <w:r>
        <w:rPr>
          <w:lang w:eastAsia="zh-CN"/>
        </w:rPr>
        <w:t>另收费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589AA750" w14:textId="77777777" w:rsidR="00F663CF" w:rsidRDefault="00000000">
      <w:pPr>
        <w:pStyle w:val="1"/>
        <w:rPr>
          <w:lang w:eastAsia="zh-CN"/>
        </w:rPr>
      </w:pPr>
      <w:r>
        <w:rPr>
          <w:lang w:eastAsia="zh-CN"/>
        </w:rPr>
        <w:t>五、金蝶</w:t>
      </w:r>
      <w:r>
        <w:rPr>
          <w:lang w:eastAsia="zh-CN"/>
        </w:rPr>
        <w:t xml:space="preserve"> AI </w:t>
      </w:r>
      <w:r>
        <w:rPr>
          <w:lang w:eastAsia="zh-CN"/>
        </w:rPr>
        <w:t>研发体系与行业竞争态势</w:t>
      </w:r>
    </w:p>
    <w:p w14:paraId="40119648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一</w:t>
      </w:r>
      <w:r>
        <w:rPr>
          <w:lang w:eastAsia="zh-CN"/>
        </w:rPr>
        <w:t>)</w:t>
      </w:r>
      <w:r>
        <w:rPr>
          <w:lang w:eastAsia="zh-CN"/>
        </w:rPr>
        <w:t>研发组织架构与模式</w:t>
      </w:r>
    </w:p>
    <w:p w14:paraId="7DBF2969" w14:textId="77777777" w:rsidR="00F663CF" w:rsidRDefault="00000000">
      <w:pPr>
        <w:rPr>
          <w:lang w:eastAsia="zh-CN"/>
        </w:rPr>
      </w:pPr>
      <w:r>
        <w:rPr>
          <w:lang w:eastAsia="zh-CN"/>
        </w:rPr>
        <w:t>金蝶已完成全员</w:t>
      </w:r>
      <w:r>
        <w:rPr>
          <w:lang w:eastAsia="zh-CN"/>
        </w:rPr>
        <w:t xml:space="preserve"> AI </w:t>
      </w:r>
      <w:r>
        <w:rPr>
          <w:lang w:eastAsia="zh-CN"/>
        </w:rPr>
        <w:t>转型</w:t>
      </w:r>
      <w:r>
        <w:rPr>
          <w:lang w:eastAsia="zh-CN"/>
        </w:rPr>
        <w:t>,</w:t>
      </w:r>
      <w:r>
        <w:rPr>
          <w:lang w:eastAsia="zh-CN"/>
        </w:rPr>
        <w:t>技术团队分两大板块</w:t>
      </w:r>
      <w:r>
        <w:rPr>
          <w:lang w:eastAsia="zh-CN"/>
        </w:rPr>
        <w:t>:</w:t>
      </w:r>
      <w:r>
        <w:rPr>
          <w:lang w:eastAsia="zh-CN"/>
        </w:rPr>
        <w:t>一块做灵基</w:t>
      </w:r>
      <w:r>
        <w:rPr>
          <w:lang w:eastAsia="zh-CN"/>
        </w:rPr>
        <w:t xml:space="preserve"> OS </w:t>
      </w:r>
      <w:r>
        <w:rPr>
          <w:lang w:eastAsia="zh-CN"/>
        </w:rPr>
        <w:t>等前沿</w:t>
      </w:r>
      <w:r>
        <w:rPr>
          <w:lang w:eastAsia="zh-CN"/>
        </w:rPr>
        <w:t xml:space="preserve"> AI </w:t>
      </w:r>
      <w:r>
        <w:rPr>
          <w:lang w:eastAsia="zh-CN"/>
        </w:rPr>
        <w:t>系统和底层框架的研发</w:t>
      </w:r>
      <w:r>
        <w:rPr>
          <w:lang w:eastAsia="zh-CN"/>
        </w:rPr>
        <w:t>,</w:t>
      </w:r>
      <w:r>
        <w:rPr>
          <w:lang w:eastAsia="zh-CN"/>
        </w:rPr>
        <w:t>负责技术突破、架构升级、场景创新</w:t>
      </w:r>
      <w:r>
        <w:rPr>
          <w:lang w:eastAsia="zh-CN"/>
        </w:rPr>
        <w:t>;</w:t>
      </w:r>
      <w:r>
        <w:rPr>
          <w:lang w:eastAsia="zh-CN"/>
        </w:rPr>
        <w:t>另一块维护迭代传统业务系统</w:t>
      </w:r>
      <w:r>
        <w:rPr>
          <w:lang w:eastAsia="zh-CN"/>
        </w:rPr>
        <w:t>,</w:t>
      </w:r>
      <w:r>
        <w:rPr>
          <w:lang w:eastAsia="zh-CN"/>
        </w:rPr>
        <w:t>不再单独做传统框架研发</w:t>
      </w:r>
      <w:r>
        <w:rPr>
          <w:lang w:eastAsia="zh-CN"/>
        </w:rPr>
        <w:t>,</w:t>
      </w:r>
      <w:r>
        <w:rPr>
          <w:lang w:eastAsia="zh-CN"/>
        </w:rPr>
        <w:t>全部依托灵基</w:t>
      </w:r>
      <w:r>
        <w:rPr>
          <w:lang w:eastAsia="zh-CN"/>
        </w:rPr>
        <w:t xml:space="preserve"> OS </w:t>
      </w:r>
      <w:r>
        <w:rPr>
          <w:lang w:eastAsia="zh-CN"/>
        </w:rPr>
        <w:t>底座开发配套</w:t>
      </w:r>
      <w:r>
        <w:rPr>
          <w:lang w:eastAsia="zh-CN"/>
        </w:rPr>
        <w:t xml:space="preserve"> Agent</w:t>
      </w:r>
      <w:r>
        <w:rPr>
          <w:lang w:eastAsia="zh-CN"/>
        </w:rPr>
        <w:t>、数字员工和专属技能。</w:t>
      </w:r>
    </w:p>
    <w:p w14:paraId="29A49882" w14:textId="77777777" w:rsidR="00F663CF" w:rsidRDefault="00000000">
      <w:pPr>
        <w:rPr>
          <w:lang w:eastAsia="zh-CN"/>
        </w:rPr>
      </w:pPr>
      <w:r>
        <w:rPr>
          <w:lang w:eastAsia="zh-CN"/>
        </w:rPr>
        <w:t>研发管理走开放式快速迭代</w:t>
      </w:r>
      <w:r>
        <w:rPr>
          <w:lang w:eastAsia="zh-CN"/>
        </w:rPr>
        <w:t>,</w:t>
      </w:r>
      <w:r>
        <w:rPr>
          <w:lang w:eastAsia="zh-CN"/>
        </w:rPr>
        <w:t>流程是</w:t>
      </w:r>
      <w:r>
        <w:rPr>
          <w:lang w:eastAsia="zh-CN"/>
        </w:rPr>
        <w:t>"</w:t>
      </w:r>
      <w:r>
        <w:rPr>
          <w:lang w:eastAsia="zh-CN"/>
        </w:rPr>
        <w:t>大胆猜想、快速验证、</w:t>
      </w:r>
      <w:r>
        <w:rPr>
          <w:lang w:eastAsia="zh-CN"/>
        </w:rPr>
        <w:t xml:space="preserve">AI </w:t>
      </w:r>
      <w:r>
        <w:rPr>
          <w:lang w:eastAsia="zh-CN"/>
        </w:rPr>
        <w:t>赋能出</w:t>
      </w:r>
      <w:r>
        <w:rPr>
          <w:lang w:eastAsia="zh-CN"/>
        </w:rPr>
        <w:t xml:space="preserve"> Demo</w:t>
      </w:r>
      <w:r>
        <w:rPr>
          <w:lang w:eastAsia="zh-CN"/>
        </w:rPr>
        <w:t>、谨慎推进、严格审核、稳妥落地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A7B7457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二</w:t>
      </w:r>
      <w:r>
        <w:rPr>
          <w:lang w:eastAsia="zh-CN"/>
        </w:rPr>
        <w:t xml:space="preserve">)AI </w:t>
      </w:r>
      <w:r>
        <w:rPr>
          <w:lang w:eastAsia="zh-CN"/>
        </w:rPr>
        <w:t>应用氛围与人才机制</w:t>
      </w:r>
    </w:p>
    <w:p w14:paraId="5D2B0186" w14:textId="77777777" w:rsidR="00F663CF" w:rsidRDefault="00000000">
      <w:pPr>
        <w:rPr>
          <w:lang w:eastAsia="zh-CN"/>
        </w:rPr>
      </w:pPr>
      <w:r>
        <w:rPr>
          <w:lang w:eastAsia="zh-CN"/>
        </w:rPr>
        <w:t>金蝶内部</w:t>
      </w:r>
      <w:r>
        <w:rPr>
          <w:lang w:eastAsia="zh-CN"/>
        </w:rPr>
        <w:t xml:space="preserve"> AI </w:t>
      </w:r>
      <w:r>
        <w:rPr>
          <w:lang w:eastAsia="zh-CN"/>
        </w:rPr>
        <w:t>应用非常卷</w:t>
      </w:r>
      <w:r>
        <w:rPr>
          <w:lang w:eastAsia="zh-CN"/>
        </w:rPr>
        <w:t>:</w:t>
      </w:r>
      <w:r>
        <w:rPr>
          <w:lang w:eastAsia="zh-CN"/>
        </w:rPr>
        <w:t>全员全层级普及</w:t>
      </w:r>
      <w:r>
        <w:rPr>
          <w:lang w:eastAsia="zh-CN"/>
        </w:rPr>
        <w:t>,</w:t>
      </w:r>
      <w:r>
        <w:rPr>
          <w:lang w:eastAsia="zh-CN"/>
        </w:rPr>
        <w:t>从老板、管理层到一线技术和业务员工都在常态化使用。一线员工代码</w:t>
      </w:r>
      <w:r>
        <w:rPr>
          <w:lang w:eastAsia="zh-CN"/>
        </w:rPr>
        <w:t xml:space="preserve"> AI </w:t>
      </w:r>
      <w:r>
        <w:rPr>
          <w:lang w:eastAsia="zh-CN"/>
        </w:rPr>
        <w:t>覆盖率超</w:t>
      </w:r>
      <w:r>
        <w:rPr>
          <w:lang w:eastAsia="zh-CN"/>
        </w:rPr>
        <w:t xml:space="preserve"> 70%,</w:t>
      </w:r>
      <w:r>
        <w:rPr>
          <w:lang w:eastAsia="zh-CN"/>
        </w:rPr>
        <w:t>还建了</w:t>
      </w:r>
      <w:r>
        <w:rPr>
          <w:lang w:eastAsia="zh-CN"/>
        </w:rPr>
        <w:t xml:space="preserve"> AI </w:t>
      </w:r>
      <w:r>
        <w:rPr>
          <w:lang w:eastAsia="zh-CN"/>
        </w:rPr>
        <w:t>使用打卡排名机制</w:t>
      </w:r>
      <w:r>
        <w:rPr>
          <w:lang w:eastAsia="zh-CN"/>
        </w:rPr>
        <w:t>,</w:t>
      </w:r>
      <w:r>
        <w:rPr>
          <w:lang w:eastAsia="zh-CN"/>
        </w:rPr>
        <w:t>员工工作时长和效</w:t>
      </w:r>
      <w:r>
        <w:rPr>
          <w:lang w:eastAsia="zh-CN"/>
        </w:rPr>
        <w:lastRenderedPageBreak/>
        <w:t>率都远超标准工时。内部导向很明确</w:t>
      </w:r>
      <w:r>
        <w:rPr>
          <w:lang w:eastAsia="zh-CN"/>
        </w:rPr>
        <w:t xml:space="preserve">:AI </w:t>
      </w:r>
      <w:r>
        <w:rPr>
          <w:lang w:eastAsia="zh-CN"/>
        </w:rPr>
        <w:t>应用能力已经是核心履职能力</w:t>
      </w:r>
      <w:r>
        <w:rPr>
          <w:lang w:eastAsia="zh-CN"/>
        </w:rPr>
        <w:t>,</w:t>
      </w:r>
      <w:r>
        <w:rPr>
          <w:lang w:eastAsia="zh-CN"/>
        </w:rPr>
        <w:t>不会用</w:t>
      </w:r>
      <w:r>
        <w:rPr>
          <w:lang w:eastAsia="zh-CN"/>
        </w:rPr>
        <w:t xml:space="preserve"> AI</w:t>
      </w:r>
      <w:r>
        <w:rPr>
          <w:lang w:eastAsia="zh-CN"/>
        </w:rPr>
        <w:t>、不能靠</w:t>
      </w:r>
      <w:r>
        <w:rPr>
          <w:lang w:eastAsia="zh-CN"/>
        </w:rPr>
        <w:t xml:space="preserve"> AI </w:t>
      </w:r>
      <w:r>
        <w:rPr>
          <w:lang w:eastAsia="zh-CN"/>
        </w:rPr>
        <w:t>提效的人会逐步被淘汰。</w:t>
      </w:r>
    </w:p>
    <w:p w14:paraId="55E65C4D" w14:textId="77777777" w:rsidR="00F663CF" w:rsidRDefault="00000000">
      <w:pPr>
        <w:pStyle w:val="21"/>
        <w:rPr>
          <w:lang w:eastAsia="zh-CN"/>
        </w:rPr>
      </w:pPr>
      <w:r>
        <w:rPr>
          <w:lang w:eastAsia="zh-CN"/>
        </w:rPr>
        <w:t>(</w:t>
      </w:r>
      <w:r>
        <w:rPr>
          <w:lang w:eastAsia="zh-CN"/>
        </w:rPr>
        <w:t>三</w:t>
      </w:r>
      <w:r>
        <w:rPr>
          <w:lang w:eastAsia="zh-CN"/>
        </w:rPr>
        <w:t>)</w:t>
      </w:r>
      <w:r>
        <w:rPr>
          <w:lang w:eastAsia="zh-CN"/>
        </w:rPr>
        <w:t>行业竞争格局</w:t>
      </w:r>
    </w:p>
    <w:p w14:paraId="016FE206" w14:textId="77777777" w:rsidR="00F663CF" w:rsidRDefault="00000000">
      <w:pPr>
        <w:rPr>
          <w:lang w:eastAsia="zh-CN"/>
        </w:rPr>
      </w:pPr>
      <w:r>
        <w:rPr>
          <w:lang w:eastAsia="zh-CN"/>
        </w:rPr>
        <w:t>金蝶</w:t>
      </w:r>
      <w:r>
        <w:rPr>
          <w:lang w:eastAsia="zh-CN"/>
        </w:rPr>
        <w:t xml:space="preserve"> AI </w:t>
      </w:r>
      <w:r>
        <w:rPr>
          <w:lang w:eastAsia="zh-CN"/>
        </w:rPr>
        <w:t>转型目标清晰</w:t>
      </w:r>
      <w:r>
        <w:rPr>
          <w:lang w:eastAsia="zh-CN"/>
        </w:rPr>
        <w:t xml:space="preserve">:2027 </w:t>
      </w:r>
      <w:r>
        <w:rPr>
          <w:lang w:eastAsia="zh-CN"/>
        </w:rPr>
        <w:t>年底全面落地</w:t>
      </w:r>
      <w:r>
        <w:rPr>
          <w:lang w:eastAsia="zh-CN"/>
        </w:rPr>
        <w:t xml:space="preserve"> AI </w:t>
      </w:r>
      <w:r>
        <w:rPr>
          <w:lang w:eastAsia="zh-CN"/>
        </w:rPr>
        <w:t>原生系统。虽然原生系统在技术难度、场景适配、体系搭建周期上都有难点</w:t>
      </w:r>
      <w:r>
        <w:rPr>
          <w:lang w:eastAsia="zh-CN"/>
        </w:rPr>
        <w:t>,</w:t>
      </w:r>
      <w:r>
        <w:rPr>
          <w:lang w:eastAsia="zh-CN"/>
        </w:rPr>
        <w:t>仍在持续推进。金蝶把国内主流通用</w:t>
      </w:r>
      <w:r>
        <w:rPr>
          <w:lang w:eastAsia="zh-CN"/>
        </w:rPr>
        <w:t xml:space="preserve"> Agent </w:t>
      </w:r>
      <w:r>
        <w:rPr>
          <w:lang w:eastAsia="zh-CN"/>
        </w:rPr>
        <w:t>平台</w:t>
      </w:r>
      <w:r>
        <w:rPr>
          <w:lang w:eastAsia="zh-CN"/>
        </w:rPr>
        <w:t>(</w:t>
      </w:r>
      <w:proofErr w:type="spellStart"/>
      <w:r>
        <w:rPr>
          <w:lang w:eastAsia="zh-CN"/>
        </w:rPr>
        <w:t>trea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>)</w:t>
      </w:r>
      <w:r>
        <w:rPr>
          <w:lang w:eastAsia="zh-CN"/>
        </w:rPr>
        <w:t>列为主要竞争对手</w:t>
      </w:r>
      <w:r>
        <w:rPr>
          <w:lang w:eastAsia="zh-CN"/>
        </w:rPr>
        <w:t>,</w:t>
      </w:r>
      <w:r>
        <w:rPr>
          <w:lang w:eastAsia="zh-CN"/>
        </w:rPr>
        <w:t>目标是拿下企业级</w:t>
      </w:r>
      <w:r>
        <w:rPr>
          <w:lang w:eastAsia="zh-CN"/>
        </w:rPr>
        <w:t xml:space="preserve"> AI </w:t>
      </w:r>
      <w:r>
        <w:rPr>
          <w:lang w:eastAsia="zh-CN"/>
        </w:rPr>
        <w:t>操作系统市场。</w:t>
      </w:r>
    </w:p>
    <w:p w14:paraId="3C3EB0CF" w14:textId="77777777" w:rsidR="00F663CF" w:rsidRDefault="00000000">
      <w:pPr>
        <w:pStyle w:val="1"/>
        <w:rPr>
          <w:lang w:eastAsia="zh-CN"/>
        </w:rPr>
      </w:pPr>
      <w:r>
        <w:rPr>
          <w:lang w:eastAsia="zh-CN"/>
        </w:rPr>
        <w:t>六、调研总结</w:t>
      </w:r>
    </w:p>
    <w:p w14:paraId="4C11CA9E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产品能力</w:t>
      </w:r>
      <w:r>
        <w:rPr>
          <w:lang w:eastAsia="zh-CN"/>
        </w:rPr>
        <w:t>:</w:t>
      </w: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功能体系完整、架构成熟</w:t>
      </w:r>
      <w:r>
        <w:rPr>
          <w:lang w:eastAsia="zh-CN"/>
        </w:rPr>
        <w:t>,</w:t>
      </w:r>
      <w:r>
        <w:rPr>
          <w:lang w:eastAsia="zh-CN"/>
        </w:rPr>
        <w:t>覆盖办公、业务、研发场景</w:t>
      </w:r>
      <w:r>
        <w:rPr>
          <w:lang w:eastAsia="zh-CN"/>
        </w:rPr>
        <w:t>,</w:t>
      </w:r>
      <w:r>
        <w:rPr>
          <w:lang w:eastAsia="zh-CN"/>
        </w:rPr>
        <w:t>可与云星空、</w:t>
      </w:r>
      <w:r>
        <w:rPr>
          <w:lang w:eastAsia="zh-CN"/>
        </w:rPr>
        <w:t>ERP</w:t>
      </w:r>
      <w:r>
        <w:rPr>
          <w:lang w:eastAsia="zh-CN"/>
        </w:rPr>
        <w:t>、</w:t>
      </w:r>
      <w:r>
        <w:rPr>
          <w:lang w:eastAsia="zh-CN"/>
        </w:rPr>
        <w:t xml:space="preserve">OA </w:t>
      </w:r>
      <w:r>
        <w:rPr>
          <w:lang w:eastAsia="zh-CN"/>
        </w:rPr>
        <w:t>等异构系统打通</w:t>
      </w:r>
      <w:r>
        <w:rPr>
          <w:lang w:eastAsia="zh-CN"/>
        </w:rPr>
        <w:t>,</w:t>
      </w:r>
      <w:r>
        <w:rPr>
          <w:lang w:eastAsia="zh-CN"/>
        </w:rPr>
        <w:t>有</w:t>
      </w:r>
      <w:r>
        <w:rPr>
          <w:lang w:eastAsia="zh-CN"/>
        </w:rPr>
        <w:t>"</w:t>
      </w:r>
      <w:r>
        <w:rPr>
          <w:lang w:eastAsia="zh-CN"/>
        </w:rPr>
        <w:t>组织自进化</w:t>
      </w:r>
      <w:r>
        <w:rPr>
          <w:lang w:eastAsia="zh-CN"/>
        </w:rPr>
        <w:t>"</w:t>
      </w:r>
      <w:r>
        <w:rPr>
          <w:lang w:eastAsia="zh-CN"/>
        </w:rPr>
        <w:t>能力</w:t>
      </w:r>
      <w:r>
        <w:rPr>
          <w:lang w:eastAsia="zh-CN"/>
        </w:rPr>
        <w:t>,</w:t>
      </w:r>
      <w:r>
        <w:rPr>
          <w:lang w:eastAsia="zh-CN"/>
        </w:rPr>
        <w:t>商业模式是免费系统</w:t>
      </w:r>
      <w:r>
        <w:rPr>
          <w:lang w:eastAsia="zh-CN"/>
        </w:rPr>
        <w:t>+</w:t>
      </w:r>
      <w:r>
        <w:rPr>
          <w:lang w:eastAsia="zh-CN"/>
        </w:rPr>
        <w:t>按需</w:t>
      </w:r>
      <w:r>
        <w:rPr>
          <w:lang w:eastAsia="zh-CN"/>
        </w:rPr>
        <w:t xml:space="preserve"> Token </w:t>
      </w:r>
      <w:r>
        <w:rPr>
          <w:lang w:eastAsia="zh-CN"/>
        </w:rPr>
        <w:t>收费。</w:t>
      </w:r>
      <w:r w:rsidRPr="007C1C32">
        <w:rPr>
          <w:highlight w:val="yellow"/>
          <w:lang w:eastAsia="zh-CN"/>
        </w:rPr>
        <w:t>缺点也明显</w:t>
      </w:r>
      <w:r w:rsidRPr="007C1C32">
        <w:rPr>
          <w:highlight w:val="yellow"/>
          <w:lang w:eastAsia="zh-CN"/>
        </w:rPr>
        <w:t>:</w:t>
      </w:r>
      <w:r w:rsidRPr="007C1C32">
        <w:rPr>
          <w:highlight w:val="yellow"/>
          <w:lang w:eastAsia="zh-CN"/>
        </w:rPr>
        <w:t>过度依赖</w:t>
      </w:r>
      <w:r w:rsidRPr="007C1C32">
        <w:rPr>
          <w:highlight w:val="yellow"/>
          <w:lang w:eastAsia="zh-CN"/>
        </w:rPr>
        <w:t xml:space="preserve"> MCP</w:t>
      </w:r>
      <w:r w:rsidRPr="007C1C32">
        <w:rPr>
          <w:highlight w:val="yellow"/>
          <w:lang w:eastAsia="zh-CN"/>
        </w:rPr>
        <w:t>、耦合太强</w:t>
      </w:r>
      <w:r w:rsidRPr="007C1C32">
        <w:rPr>
          <w:highlight w:val="yellow"/>
          <w:lang w:eastAsia="zh-CN"/>
        </w:rPr>
        <w:t>,</w:t>
      </w:r>
      <w:r w:rsidRPr="007C1C32">
        <w:rPr>
          <w:highlight w:val="yellow"/>
          <w:lang w:eastAsia="zh-CN"/>
        </w:rPr>
        <w:t>没有彻底</w:t>
      </w:r>
      <w:r w:rsidRPr="007C1C32">
        <w:rPr>
          <w:highlight w:val="yellow"/>
          <w:lang w:eastAsia="zh-CN"/>
        </w:rPr>
        <w:t xml:space="preserve"> AI </w:t>
      </w:r>
      <w:r w:rsidRPr="007C1C32">
        <w:rPr>
          <w:highlight w:val="yellow"/>
          <w:lang w:eastAsia="zh-CN"/>
        </w:rPr>
        <w:t>原生化</w:t>
      </w:r>
      <w:r w:rsidRPr="007C1C32">
        <w:rPr>
          <w:highlight w:val="yellow"/>
          <w:lang w:eastAsia="zh-CN"/>
        </w:rPr>
        <w:t>,</w:t>
      </w:r>
      <w:r w:rsidRPr="007C1C32">
        <w:rPr>
          <w:highlight w:val="yellow"/>
          <w:lang w:eastAsia="zh-CN"/>
        </w:rPr>
        <w:t>暂不支持本体数据库。</w:t>
      </w:r>
    </w:p>
    <w:p w14:paraId="6196F766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技术与研发</w:t>
      </w:r>
      <w:r>
        <w:rPr>
          <w:lang w:eastAsia="zh-CN"/>
        </w:rPr>
        <w:t>:</w:t>
      </w:r>
      <w:r>
        <w:rPr>
          <w:lang w:eastAsia="zh-CN"/>
        </w:rPr>
        <w:t>金蝶已完成全面</w:t>
      </w:r>
      <w:r>
        <w:rPr>
          <w:lang w:eastAsia="zh-CN"/>
        </w:rPr>
        <w:t xml:space="preserve"> AI </w:t>
      </w:r>
      <w:r>
        <w:rPr>
          <w:lang w:eastAsia="zh-CN"/>
        </w:rPr>
        <w:t>战略转型</w:t>
      </w:r>
      <w:r>
        <w:rPr>
          <w:lang w:eastAsia="zh-CN"/>
        </w:rPr>
        <w:t>,</w:t>
      </w:r>
      <w:r>
        <w:rPr>
          <w:lang w:eastAsia="zh-CN"/>
        </w:rPr>
        <w:t>研发资源集中在灵基</w:t>
      </w:r>
      <w:r>
        <w:rPr>
          <w:lang w:eastAsia="zh-CN"/>
        </w:rPr>
        <w:t xml:space="preserve"> OS,</w:t>
      </w:r>
      <w:r>
        <w:rPr>
          <w:lang w:eastAsia="zh-CN"/>
        </w:rPr>
        <w:t>组织、研发模式、人才体系都围着</w:t>
      </w:r>
      <w:r>
        <w:rPr>
          <w:lang w:eastAsia="zh-CN"/>
        </w:rPr>
        <w:t xml:space="preserve"> AI </w:t>
      </w:r>
      <w:r>
        <w:rPr>
          <w:lang w:eastAsia="zh-CN"/>
        </w:rPr>
        <w:t>迭代转</w:t>
      </w:r>
      <w:r>
        <w:rPr>
          <w:lang w:eastAsia="zh-CN"/>
        </w:rPr>
        <w:t>,</w:t>
      </w:r>
      <w:r>
        <w:rPr>
          <w:lang w:eastAsia="zh-CN"/>
        </w:rPr>
        <w:t>技术迭代快、执行力强。</w:t>
      </w:r>
    </w:p>
    <w:p w14:paraId="779DE263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对我司</w:t>
      </w:r>
      <w:r>
        <w:rPr>
          <w:lang w:eastAsia="zh-CN"/>
        </w:rPr>
        <w:t xml:space="preserve">:EAS V8.5 </w:t>
      </w:r>
      <w:r>
        <w:rPr>
          <w:lang w:eastAsia="zh-CN"/>
        </w:rPr>
        <w:t>老旧系统、标准化财务场景</w:t>
      </w:r>
      <w:r>
        <w:rPr>
          <w:lang w:eastAsia="zh-CN"/>
        </w:rPr>
        <w:t>,</w:t>
      </w:r>
      <w:r>
        <w:rPr>
          <w:lang w:eastAsia="zh-CN"/>
        </w:rPr>
        <w:t>升级云星空</w:t>
      </w:r>
      <w:r>
        <w:rPr>
          <w:lang w:eastAsia="zh-CN"/>
        </w:rPr>
        <w:t>+</w:t>
      </w:r>
      <w:r>
        <w:rPr>
          <w:lang w:eastAsia="zh-CN"/>
        </w:rPr>
        <w:t>灵基</w:t>
      </w:r>
      <w:r>
        <w:rPr>
          <w:lang w:eastAsia="zh-CN"/>
        </w:rPr>
        <w:t xml:space="preserve"> OS </w:t>
      </w:r>
      <w:r>
        <w:rPr>
          <w:lang w:eastAsia="zh-CN"/>
        </w:rPr>
        <w:t>是可选方案。</w:t>
      </w:r>
    </w:p>
    <w:p w14:paraId="7F02E41A" w14:textId="77777777" w:rsidR="00F663CF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行业趋势</w:t>
      </w:r>
      <w:r>
        <w:rPr>
          <w:lang w:eastAsia="zh-CN"/>
        </w:rPr>
        <w:t>:</w:t>
      </w:r>
      <w:r>
        <w:rPr>
          <w:lang w:eastAsia="zh-CN"/>
        </w:rPr>
        <w:t>企业专属</w:t>
      </w:r>
      <w:r>
        <w:rPr>
          <w:lang w:eastAsia="zh-CN"/>
        </w:rPr>
        <w:t xml:space="preserve"> AI Agent </w:t>
      </w:r>
      <w:r>
        <w:rPr>
          <w:lang w:eastAsia="zh-CN"/>
        </w:rPr>
        <w:t>平台是数字化转型的必然方向</w:t>
      </w:r>
      <w:r>
        <w:rPr>
          <w:lang w:eastAsia="zh-CN"/>
        </w:rPr>
        <w:t>;</w:t>
      </w:r>
      <w:r>
        <w:rPr>
          <w:lang w:eastAsia="zh-CN"/>
        </w:rPr>
        <w:t>信息化基础薄弱的企业可以信息化补短板、智能化同步落地的方式追赶。</w:t>
      </w:r>
    </w:p>
    <w:sectPr w:rsidR="00F66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873411">
    <w:abstractNumId w:val="8"/>
  </w:num>
  <w:num w:numId="2" w16cid:durableId="755901146">
    <w:abstractNumId w:val="6"/>
  </w:num>
  <w:num w:numId="3" w16cid:durableId="1598638188">
    <w:abstractNumId w:val="5"/>
  </w:num>
  <w:num w:numId="4" w16cid:durableId="507672450">
    <w:abstractNumId w:val="4"/>
  </w:num>
  <w:num w:numId="5" w16cid:durableId="920871413">
    <w:abstractNumId w:val="7"/>
  </w:num>
  <w:num w:numId="6" w16cid:durableId="831144943">
    <w:abstractNumId w:val="3"/>
  </w:num>
  <w:num w:numId="7" w16cid:durableId="714040489">
    <w:abstractNumId w:val="2"/>
  </w:num>
  <w:num w:numId="8" w16cid:durableId="720130461">
    <w:abstractNumId w:val="1"/>
  </w:num>
  <w:num w:numId="9" w16cid:durableId="122009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C32"/>
    <w:rsid w:val="007E1A75"/>
    <w:rsid w:val="00AA1D8D"/>
    <w:rsid w:val="00B47730"/>
    <w:rsid w:val="00CB0664"/>
    <w:rsid w:val="00F663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346B0"/>
  <w14:defaultImageDpi w14:val="300"/>
  <w15:docId w15:val="{2ACA6E11-DEBE-4F3B-B538-062B4D55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1024298@qq.com</cp:lastModifiedBy>
  <cp:revision>2</cp:revision>
  <dcterms:created xsi:type="dcterms:W3CDTF">2013-12-23T23:15:00Z</dcterms:created>
  <dcterms:modified xsi:type="dcterms:W3CDTF">2026-07-27T05:22:00Z</dcterms:modified>
  <cp:category/>
</cp:coreProperties>
</file>